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A66" w:rsidRPr="008D4F2C" w:rsidRDefault="00BC7A66">
      <w:pPr>
        <w:spacing w:before="30" w:after="0" w:line="216" w:lineRule="auto"/>
        <w:rPr>
          <w:rFonts w:cs="Times New Roman"/>
          <w:b/>
          <w:sz w:val="24"/>
          <w:szCs w:val="24"/>
        </w:rPr>
      </w:pPr>
    </w:p>
    <w:p w:rsidR="00BC7A66" w:rsidRPr="008D4F2C" w:rsidRDefault="00BC7A66" w:rsidP="00BC7A66">
      <w:pPr>
        <w:spacing w:after="0" w:line="240" w:lineRule="auto"/>
        <w:jc w:val="center"/>
        <w:rPr>
          <w:rFonts w:cs="Times New Roman"/>
          <w:b/>
          <w:color w:val="0070C0"/>
          <w:sz w:val="24"/>
          <w:szCs w:val="24"/>
        </w:rPr>
      </w:pPr>
      <w:r w:rsidRPr="008D4F2C">
        <w:rPr>
          <w:rFonts w:cs="Times New Roman"/>
          <w:b/>
          <w:color w:val="FF0000"/>
          <w:sz w:val="24"/>
          <w:szCs w:val="24"/>
          <w:highlight w:val="yellow"/>
        </w:rPr>
        <w:t>ĐỀ CƯƠNG ÔN TẬP KIỂM TRA GIỮA KÌ I</w:t>
      </w:r>
      <w:r w:rsidRPr="008D4F2C">
        <w:rPr>
          <w:rFonts w:cs="Times New Roman"/>
          <w:b/>
          <w:color w:val="FF0000"/>
          <w:sz w:val="24"/>
          <w:szCs w:val="24"/>
        </w:rPr>
        <w:br/>
      </w:r>
      <w:r w:rsidRPr="008D4F2C">
        <w:rPr>
          <w:rFonts w:cs="Times New Roman"/>
          <w:b/>
          <w:color w:val="0070C0"/>
          <w:sz w:val="24"/>
          <w:szCs w:val="24"/>
        </w:rPr>
        <w:t>MÔN: TIẾNG ANH 9 - NĂM HỌC: 2026-2027</w:t>
      </w:r>
    </w:p>
    <w:p w:rsidR="00BC7A66" w:rsidRPr="008D4F2C" w:rsidRDefault="00BC7A66">
      <w:pPr>
        <w:spacing w:before="30" w:after="0" w:line="216" w:lineRule="auto"/>
        <w:rPr>
          <w:rFonts w:cs="Times New Roman"/>
          <w:b/>
          <w:sz w:val="24"/>
          <w:szCs w:val="24"/>
        </w:rPr>
      </w:pP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PART I. KNOWLEDGE REVIEW </w:t>
      </w: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I. VOCABULARY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</w:t>
      </w:r>
      <w:r w:rsidRPr="008D4F2C">
        <w:rPr>
          <w:rFonts w:cs="Times New Roman"/>
          <w:b/>
          <w:sz w:val="24"/>
          <w:szCs w:val="24"/>
        </w:rPr>
        <w:t xml:space="preserve">Community helper: </w:t>
      </w:r>
      <w:r w:rsidRPr="008D4F2C">
        <w:rPr>
          <w:rFonts w:cs="Times New Roman"/>
          <w:sz w:val="24"/>
          <w:szCs w:val="24"/>
        </w:rPr>
        <w:t xml:space="preserve">police officer, firefighter, electrician, garbage collector, delivery person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</w:t>
      </w:r>
      <w:r w:rsidRPr="008D4F2C">
        <w:rPr>
          <w:rFonts w:cs="Times New Roman"/>
          <w:b/>
          <w:sz w:val="24"/>
          <w:szCs w:val="24"/>
        </w:rPr>
        <w:t xml:space="preserve">Handicrafts: </w:t>
      </w:r>
      <w:r w:rsidRPr="008D4F2C">
        <w:rPr>
          <w:rFonts w:cs="Times New Roman"/>
          <w:sz w:val="24"/>
          <w:szCs w:val="24"/>
        </w:rPr>
        <w:t xml:space="preserve">artisan, handicraft, pottery, speciality, craft village, souvenir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</w:t>
      </w:r>
      <w:r w:rsidRPr="008D4F2C">
        <w:rPr>
          <w:rFonts w:cs="Times New Roman"/>
          <w:b/>
          <w:sz w:val="24"/>
          <w:szCs w:val="24"/>
        </w:rPr>
        <w:t xml:space="preserve">Community: </w:t>
      </w:r>
      <w:r w:rsidRPr="008D4F2C">
        <w:rPr>
          <w:rFonts w:cs="Times New Roman"/>
          <w:sz w:val="24"/>
          <w:szCs w:val="24"/>
        </w:rPr>
        <w:t>tourist attraction, suburb, facilities, preserve, shorten, fragrance, original, function, hand-</w:t>
      </w:r>
    </w:p>
    <w:p w:rsidR="00AF0705" w:rsidRPr="008D4F2C" w:rsidRDefault="00AF676C">
      <w:pPr>
        <w:spacing w:after="0" w:line="216" w:lineRule="auto"/>
        <w:ind w:left="318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craft, give useful advice, remind sb of sth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</w:t>
      </w:r>
      <w:r w:rsidRPr="008D4F2C">
        <w:rPr>
          <w:rFonts w:cs="Times New Roman"/>
          <w:b/>
          <w:sz w:val="24"/>
          <w:szCs w:val="24"/>
        </w:rPr>
        <w:t xml:space="preserve">City areas and life: </w:t>
      </w:r>
      <w:r w:rsidRPr="008D4F2C">
        <w:rPr>
          <w:rFonts w:cs="Times New Roman"/>
          <w:sz w:val="24"/>
          <w:szCs w:val="24"/>
        </w:rPr>
        <w:t xml:space="preserve">downtown, suburb(s), concrete jungle, public amenities, entertainment centre, </w:t>
      </w:r>
    </w:p>
    <w:p w:rsidR="00AF0705" w:rsidRPr="008D4F2C" w:rsidRDefault="00AF676C">
      <w:pPr>
        <w:spacing w:after="0" w:line="216" w:lineRule="auto"/>
        <w:ind w:left="318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shopping mall, cafeteria, learning space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</w:t>
      </w:r>
      <w:r w:rsidRPr="008D4F2C">
        <w:rPr>
          <w:rFonts w:cs="Times New Roman"/>
          <w:b/>
          <w:sz w:val="24"/>
          <w:szCs w:val="24"/>
        </w:rPr>
        <w:t xml:space="preserve">Describing a city: </w:t>
      </w:r>
      <w:r w:rsidRPr="008D4F2C">
        <w:rPr>
          <w:rFonts w:cs="Times New Roman"/>
          <w:sz w:val="24"/>
          <w:szCs w:val="24"/>
        </w:rPr>
        <w:t xml:space="preserve">liveable, bustling, packed (with), reliable, pricey, 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</w:t>
      </w:r>
      <w:r w:rsidRPr="008D4F2C">
        <w:rPr>
          <w:rFonts w:cs="Times New Roman"/>
          <w:b/>
          <w:sz w:val="24"/>
          <w:szCs w:val="24"/>
        </w:rPr>
        <w:t xml:space="preserve">Transport: </w:t>
      </w:r>
      <w:r w:rsidRPr="008D4F2C">
        <w:rPr>
          <w:rFonts w:cs="Times New Roman"/>
          <w:sz w:val="24"/>
          <w:szCs w:val="24"/>
        </w:rPr>
        <w:t xml:space="preserve">metro, sky train, the underground, tram, commuters, rush hour, get stuck in a traffic jam, </w:t>
      </w:r>
    </w:p>
    <w:p w:rsidR="00AF0705" w:rsidRPr="008D4F2C" w:rsidRDefault="00AF676C">
      <w:pPr>
        <w:spacing w:after="0" w:line="216" w:lineRule="auto"/>
        <w:ind w:left="318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traffic congestion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</w:t>
      </w:r>
      <w:r w:rsidRPr="008D4F2C">
        <w:rPr>
          <w:rFonts w:cs="Times New Roman"/>
          <w:b/>
          <w:sz w:val="24"/>
          <w:szCs w:val="24"/>
        </w:rPr>
        <w:t xml:space="preserve">City problems: </w:t>
      </w:r>
      <w:r w:rsidRPr="008D4F2C">
        <w:rPr>
          <w:rFonts w:cs="Times New Roman"/>
          <w:sz w:val="24"/>
          <w:szCs w:val="24"/>
        </w:rPr>
        <w:t xml:space="preserve">construction site, dusty, itchy eyes, high crime rate, food waste, leftovers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</w:t>
      </w:r>
      <w:r w:rsidRPr="008D4F2C">
        <w:rPr>
          <w:rFonts w:cs="Times New Roman"/>
          <w:b/>
          <w:sz w:val="24"/>
          <w:szCs w:val="24"/>
        </w:rPr>
        <w:t xml:space="preserve">Health: </w:t>
      </w:r>
      <w:r w:rsidRPr="008D4F2C">
        <w:rPr>
          <w:rFonts w:cs="Times New Roman"/>
          <w:sz w:val="24"/>
          <w:szCs w:val="24"/>
        </w:rPr>
        <w:t xml:space="preserve">physical / mental health, well-balanced (life, diet), fattening food, junk food, a good night’s </w:t>
      </w:r>
    </w:p>
    <w:p w:rsidR="00AF0705" w:rsidRPr="008D4F2C" w:rsidRDefault="00AF676C">
      <w:pPr>
        <w:spacing w:after="0" w:line="216" w:lineRule="auto"/>
        <w:ind w:left="318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sleep, take breaks, mood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</w:t>
      </w:r>
      <w:r w:rsidRPr="008D4F2C">
        <w:rPr>
          <w:rFonts w:cs="Times New Roman"/>
          <w:b/>
          <w:sz w:val="24"/>
          <w:szCs w:val="24"/>
        </w:rPr>
        <w:t xml:space="preserve">Schoolwork and time: </w:t>
      </w:r>
      <w:r w:rsidRPr="008D4F2C">
        <w:rPr>
          <w:rFonts w:cs="Times New Roman"/>
          <w:sz w:val="24"/>
          <w:szCs w:val="24"/>
        </w:rPr>
        <w:t xml:space="preserve">manage time, give priority to, plan a schedule, daily routine, calendar, due date, </w:t>
      </w:r>
    </w:p>
    <w:p w:rsidR="00AF0705" w:rsidRPr="008D4F2C" w:rsidRDefault="00AF676C">
      <w:pPr>
        <w:spacing w:after="0" w:line="216" w:lineRule="auto"/>
        <w:ind w:left="318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delay, accomplish (a goal), distractions, concentrate on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</w:t>
      </w:r>
      <w:r w:rsidRPr="008D4F2C">
        <w:rPr>
          <w:rFonts w:cs="Times New Roman"/>
          <w:b/>
          <w:sz w:val="24"/>
          <w:szCs w:val="24"/>
        </w:rPr>
        <w:t xml:space="preserve">Feelings: </w:t>
      </w:r>
      <w:r w:rsidRPr="008D4F2C">
        <w:rPr>
          <w:rFonts w:cs="Times New Roman"/>
          <w:sz w:val="24"/>
          <w:szCs w:val="24"/>
        </w:rPr>
        <w:t xml:space="preserve">stress, stressed out, anxiety, optimistic, be at a loss </w:t>
      </w: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II.</w:t>
      </w:r>
      <w:r w:rsidRPr="008D4F2C">
        <w:rPr>
          <w:rFonts w:cs="Times New Roman"/>
          <w:sz w:val="24"/>
          <w:szCs w:val="24"/>
        </w:rPr>
        <w:t xml:space="preserve"> </w:t>
      </w:r>
      <w:r w:rsidRPr="008D4F2C">
        <w:rPr>
          <w:rFonts w:cs="Times New Roman"/>
          <w:b/>
          <w:sz w:val="24"/>
          <w:szCs w:val="24"/>
        </w:rPr>
        <w:t>GRAMMAR</w:t>
      </w:r>
      <w:r w:rsidRPr="008D4F2C">
        <w:rPr>
          <w:rFonts w:cs="Times New Roman"/>
          <w:sz w:val="24"/>
          <w:szCs w:val="24"/>
        </w:rPr>
        <w:t xml:space="preserve"> </w:t>
      </w:r>
    </w:p>
    <w:p w:rsidR="00AF0705" w:rsidRPr="008D4F2C" w:rsidRDefault="008D4F2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1.</w:t>
      </w:r>
      <w:r w:rsidR="00AF676C" w:rsidRPr="008D4F2C">
        <w:rPr>
          <w:rFonts w:cs="Times New Roman"/>
          <w:b/>
          <w:sz w:val="24"/>
          <w:szCs w:val="24"/>
        </w:rPr>
        <w:t xml:space="preserve"> Question words + to-infinitive (except WHY)</w:t>
      </w:r>
      <w:r w:rsidR="00AF676C" w:rsidRPr="008D4F2C">
        <w:rPr>
          <w:rFonts w:cs="Times New Roman"/>
          <w:sz w:val="24"/>
          <w:szCs w:val="24"/>
        </w:rPr>
        <w:t xml:space="preserve">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>e.g.</w:t>
      </w:r>
      <w:r w:rsidRPr="008D4F2C">
        <w:rPr>
          <w:rFonts w:cs="Times New Roman"/>
          <w:b/>
          <w:sz w:val="24"/>
          <w:szCs w:val="24"/>
        </w:rPr>
        <w:t xml:space="preserve"> </w:t>
      </w:r>
      <w:r w:rsidRPr="008D4F2C">
        <w:rPr>
          <w:rFonts w:cs="Times New Roman"/>
          <w:i/>
          <w:sz w:val="24"/>
          <w:szCs w:val="24"/>
        </w:rPr>
        <w:t>I don’t know how I can get there</w:t>
      </w:r>
      <w:r w:rsidRPr="008D4F2C">
        <w:rPr>
          <w:rFonts w:cs="Times New Roman"/>
          <w:sz w:val="24"/>
          <w:szCs w:val="24"/>
        </w:rPr>
        <w:t xml:space="preserve"> → </w:t>
      </w:r>
      <w:r w:rsidRPr="008D4F2C">
        <w:rPr>
          <w:rFonts w:cs="Times New Roman"/>
          <w:i/>
          <w:sz w:val="24"/>
          <w:szCs w:val="24"/>
        </w:rPr>
        <w:t>I don’t know how to get there.</w:t>
      </w:r>
      <w:r w:rsidRPr="008D4F2C">
        <w:rPr>
          <w:rFonts w:cs="Times New Roman"/>
          <w:sz w:val="24"/>
          <w:szCs w:val="24"/>
        </w:rPr>
        <w:t xml:space="preserve"> </w:t>
      </w:r>
    </w:p>
    <w:p w:rsidR="00AF0705" w:rsidRPr="008D4F2C" w:rsidRDefault="008D4F2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2.</w:t>
      </w:r>
      <w:r w:rsidR="00AF676C" w:rsidRPr="008D4F2C">
        <w:rPr>
          <w:rFonts w:cs="Times New Roman"/>
          <w:b/>
          <w:sz w:val="24"/>
          <w:szCs w:val="24"/>
        </w:rPr>
        <w:t xml:space="preserve"> Phrasal verbs: </w:t>
      </w:r>
      <w:r w:rsidR="00AF676C" w:rsidRPr="008D4F2C">
        <w:rPr>
          <w:rFonts w:cs="Times New Roman"/>
          <w:sz w:val="24"/>
          <w:szCs w:val="24"/>
        </w:rPr>
        <w:t xml:space="preserve">look around, come back, hand down, pass down, find out, take care of, get on with, go out,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>cut down on, run out of, get around, carry out, come down with, hang out with</w:t>
      </w:r>
      <w:r w:rsidRPr="008D4F2C">
        <w:rPr>
          <w:rFonts w:cs="Times New Roman"/>
          <w:b/>
          <w:sz w:val="24"/>
          <w:szCs w:val="24"/>
        </w:rPr>
        <w:t xml:space="preserve"> </w:t>
      </w:r>
    </w:p>
    <w:p w:rsidR="00AF0705" w:rsidRPr="008D4F2C" w:rsidRDefault="008D4F2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3.</w:t>
      </w:r>
      <w:r w:rsidR="00AF676C" w:rsidRPr="008D4F2C">
        <w:rPr>
          <w:rFonts w:cs="Times New Roman"/>
          <w:b/>
          <w:sz w:val="24"/>
          <w:szCs w:val="24"/>
        </w:rPr>
        <w:t xml:space="preserve"> Double comparatives</w:t>
      </w:r>
      <w:r w:rsidR="00AF676C" w:rsidRPr="008D4F2C">
        <w:rPr>
          <w:rFonts w:cs="Times New Roman"/>
          <w:sz w:val="24"/>
          <w:szCs w:val="24"/>
        </w:rPr>
        <w:t xml:space="preserve">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Form:</w:t>
      </w:r>
      <w:r w:rsidRPr="008D4F2C">
        <w:rPr>
          <w:rFonts w:cs="Times New Roman"/>
          <w:sz w:val="24"/>
          <w:szCs w:val="24"/>
        </w:rPr>
        <w:t xml:space="preserve"> </w:t>
      </w:r>
      <w:r w:rsidRPr="008D4F2C">
        <w:rPr>
          <w:rFonts w:cs="Times New Roman"/>
          <w:b/>
          <w:sz w:val="24"/>
          <w:szCs w:val="24"/>
        </w:rPr>
        <w:t xml:space="preserve">The + comparative + S1 + V1, the + comparative + S2 + V2.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e.g. </w:t>
      </w:r>
      <w:r w:rsidRPr="008D4F2C">
        <w:rPr>
          <w:rFonts w:cs="Times New Roman"/>
          <w:i/>
          <w:sz w:val="24"/>
          <w:szCs w:val="24"/>
        </w:rPr>
        <w:t xml:space="preserve">The more trees we plant, the fresher the air becomes.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short adj: the bigger, the hotter, the closer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long adj: the more crowded, the more expensive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nouns: the more / fewer + plural N; the more / less + uncountable N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irregular: better, worse, farther </w:t>
      </w:r>
    </w:p>
    <w:p w:rsidR="00AF0705" w:rsidRPr="008D4F2C" w:rsidRDefault="008D4F2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4.</w:t>
      </w:r>
      <w:r w:rsidR="00AF676C" w:rsidRPr="008D4F2C">
        <w:rPr>
          <w:rFonts w:cs="Times New Roman"/>
          <w:b/>
          <w:sz w:val="24"/>
          <w:szCs w:val="24"/>
        </w:rPr>
        <w:t xml:space="preserve"> Modal verbs in first conditional sentences</w:t>
      </w:r>
      <w:r w:rsidR="00AF676C" w:rsidRPr="008D4F2C">
        <w:rPr>
          <w:rFonts w:cs="Times New Roman"/>
          <w:sz w:val="24"/>
          <w:szCs w:val="24"/>
        </w:rPr>
        <w:t xml:space="preserve">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Form:</w:t>
      </w:r>
      <w:r w:rsidRPr="008D4F2C">
        <w:rPr>
          <w:rFonts w:cs="Times New Roman"/>
          <w:sz w:val="24"/>
          <w:szCs w:val="24"/>
        </w:rPr>
        <w:t xml:space="preserve"> </w:t>
      </w:r>
      <w:r w:rsidRPr="008D4F2C">
        <w:rPr>
          <w:rFonts w:cs="Times New Roman"/>
          <w:b/>
          <w:sz w:val="24"/>
          <w:szCs w:val="24"/>
        </w:rPr>
        <w:t xml:space="preserve">If + S + V (present simple), S + can / may / might / must / should + V (bare infinitive).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can: ability / permission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may / might: possibility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must: necessity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should: advice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e.g.</w:t>
      </w:r>
      <w:r w:rsidRPr="008D4F2C">
        <w:rPr>
          <w:rFonts w:cs="Times New Roman"/>
          <w:sz w:val="24"/>
          <w:szCs w:val="24"/>
        </w:rPr>
        <w:t xml:space="preserve"> </w:t>
      </w:r>
      <w:r w:rsidRPr="008D4F2C">
        <w:rPr>
          <w:rFonts w:cs="Times New Roman"/>
          <w:i/>
          <w:sz w:val="24"/>
          <w:szCs w:val="24"/>
        </w:rPr>
        <w:t xml:space="preserve">If you skip breakfast, you might feel hungry. </w:t>
      </w: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III.</w:t>
      </w:r>
      <w:r w:rsidRPr="008D4F2C">
        <w:rPr>
          <w:rFonts w:cs="Times New Roman"/>
          <w:sz w:val="24"/>
          <w:szCs w:val="24"/>
        </w:rPr>
        <w:t xml:space="preserve"> </w:t>
      </w:r>
      <w:r w:rsidRPr="008D4F2C">
        <w:rPr>
          <w:rFonts w:cs="Times New Roman"/>
          <w:b/>
          <w:sz w:val="24"/>
          <w:szCs w:val="24"/>
        </w:rPr>
        <w:t>PHONETICS</w:t>
      </w:r>
      <w:r w:rsidRPr="008D4F2C">
        <w:rPr>
          <w:rFonts w:cs="Times New Roman"/>
          <w:sz w:val="24"/>
          <w:szCs w:val="24"/>
        </w:rPr>
        <w:t xml:space="preserve">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Vowel /æ/, /ɑː/, /e/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Diphthong: /aʊ/, /əʊ/, /eə/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Consonants: /h/ and /r/ </w:t>
      </w: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IV.</w:t>
      </w:r>
      <w:r w:rsidRPr="008D4F2C">
        <w:rPr>
          <w:rFonts w:cs="Times New Roman"/>
          <w:sz w:val="24"/>
          <w:szCs w:val="24"/>
        </w:rPr>
        <w:t xml:space="preserve"> </w:t>
      </w:r>
      <w:r w:rsidRPr="008D4F2C">
        <w:rPr>
          <w:rFonts w:cs="Times New Roman"/>
          <w:b/>
          <w:sz w:val="24"/>
          <w:szCs w:val="24"/>
        </w:rPr>
        <w:t xml:space="preserve">USE OF ENGLISH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Seeking help and responding:</w:t>
      </w:r>
      <w:r w:rsidRPr="008D4F2C">
        <w:rPr>
          <w:rFonts w:cs="Times New Roman"/>
          <w:sz w:val="24"/>
          <w:szCs w:val="24"/>
        </w:rPr>
        <w:t xml:space="preserve"> </w:t>
      </w:r>
    </w:p>
    <w:p w:rsidR="00AF0705" w:rsidRPr="008D4F2C" w:rsidRDefault="00AF676C">
      <w:pPr>
        <w:spacing w:after="0" w:line="216" w:lineRule="auto"/>
        <w:ind w:left="360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Do you mind + V-ing …? – Not at all. (= Yes, I’ll help.) </w:t>
      </w:r>
    </w:p>
    <w:p w:rsidR="00AF0705" w:rsidRPr="008D4F2C" w:rsidRDefault="00AF676C">
      <w:pPr>
        <w:spacing w:after="0" w:line="216" w:lineRule="auto"/>
        <w:ind w:left="360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Could you show me how to …, please? – Sure.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Offering help and responding:</w:t>
      </w:r>
      <w:r w:rsidRPr="008D4F2C">
        <w:rPr>
          <w:rFonts w:cs="Times New Roman"/>
          <w:sz w:val="24"/>
          <w:szCs w:val="24"/>
        </w:rPr>
        <w:t xml:space="preserve"> </w:t>
      </w:r>
    </w:p>
    <w:p w:rsidR="00AF0705" w:rsidRPr="008D4F2C" w:rsidRDefault="00AF676C">
      <w:pPr>
        <w:spacing w:after="0" w:line="216" w:lineRule="auto"/>
        <w:ind w:left="360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I can + V … if you like. – Thanks. </w:t>
      </w:r>
    </w:p>
    <w:p w:rsidR="00AF0705" w:rsidRPr="008D4F2C" w:rsidRDefault="00AF676C">
      <w:pPr>
        <w:spacing w:after="0" w:line="216" w:lineRule="auto"/>
        <w:ind w:left="360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Would you like me to + V …? – Thank you. That’s so kind of you.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Asking for repetition and responding:</w:t>
      </w:r>
      <w:r w:rsidRPr="008D4F2C">
        <w:rPr>
          <w:rFonts w:cs="Times New Roman"/>
          <w:sz w:val="24"/>
          <w:szCs w:val="24"/>
        </w:rPr>
        <w:t xml:space="preserve"> </w:t>
      </w:r>
    </w:p>
    <w:p w:rsidR="00AF0705" w:rsidRPr="008D4F2C" w:rsidRDefault="00AF676C">
      <w:pPr>
        <w:spacing w:after="0" w:line="216" w:lineRule="auto"/>
        <w:ind w:left="360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Sorry? / I beg your pardon? 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Giving advice: </w:t>
      </w:r>
      <w:r w:rsidRPr="008D4F2C">
        <w:rPr>
          <w:rFonts w:cs="Times New Roman"/>
          <w:sz w:val="24"/>
          <w:szCs w:val="24"/>
        </w:rPr>
        <w:t xml:space="preserve">You should … / If you want to …, you should … </w:t>
      </w: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V.</w:t>
      </w:r>
      <w:r w:rsidRPr="008D4F2C">
        <w:rPr>
          <w:rFonts w:cs="Times New Roman"/>
          <w:sz w:val="24"/>
          <w:szCs w:val="24"/>
        </w:rPr>
        <w:t xml:space="preserve"> </w:t>
      </w:r>
      <w:r w:rsidRPr="008D4F2C">
        <w:rPr>
          <w:rFonts w:cs="Times New Roman"/>
          <w:b/>
          <w:sz w:val="24"/>
          <w:szCs w:val="24"/>
        </w:rPr>
        <w:t>SKILLS</w:t>
      </w:r>
      <w:r w:rsidRPr="008D4F2C">
        <w:rPr>
          <w:rFonts w:cs="Times New Roman"/>
          <w:sz w:val="24"/>
          <w:szCs w:val="24"/>
        </w:rPr>
        <w:t xml:space="preserve">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</w:t>
      </w:r>
      <w:r w:rsidRPr="008D4F2C">
        <w:rPr>
          <w:rFonts w:cs="Times New Roman"/>
          <w:b/>
          <w:sz w:val="24"/>
          <w:szCs w:val="24"/>
        </w:rPr>
        <w:t>Reading:</w:t>
      </w:r>
      <w:r w:rsidRPr="008D4F2C">
        <w:rPr>
          <w:rFonts w:cs="Times New Roman"/>
          <w:sz w:val="24"/>
          <w:szCs w:val="24"/>
        </w:rPr>
        <w:t xml:space="preserve"> guess the meaning of words in context; read for specific information, reference words (what does </w:t>
      </w:r>
    </w:p>
    <w:p w:rsidR="00AF0705" w:rsidRPr="008D4F2C" w:rsidRDefault="00AF676C">
      <w:pPr>
        <w:spacing w:after="0" w:line="216" w:lineRule="auto"/>
        <w:ind w:left="176"/>
        <w:rPr>
          <w:rFonts w:cs="Times New Roman"/>
          <w:sz w:val="24"/>
          <w:szCs w:val="24"/>
        </w:rPr>
      </w:pPr>
      <w:r w:rsidRPr="008D4F2C">
        <w:rPr>
          <w:rFonts w:cs="Times New Roman"/>
          <w:i/>
          <w:sz w:val="24"/>
          <w:szCs w:val="24"/>
        </w:rPr>
        <w:t>them</w:t>
      </w:r>
      <w:r w:rsidRPr="008D4F2C">
        <w:rPr>
          <w:rFonts w:cs="Times New Roman"/>
          <w:sz w:val="24"/>
          <w:szCs w:val="24"/>
        </w:rPr>
        <w:t xml:space="preserve"> refer to?); reading for general information.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• </w:t>
      </w:r>
      <w:r w:rsidRPr="008D4F2C">
        <w:rPr>
          <w:rFonts w:cs="Times New Roman"/>
          <w:b/>
          <w:sz w:val="24"/>
          <w:szCs w:val="24"/>
        </w:rPr>
        <w:t>Listening:</w:t>
      </w:r>
      <w:r w:rsidRPr="008D4F2C">
        <w:rPr>
          <w:rFonts w:cs="Times New Roman"/>
          <w:sz w:val="24"/>
          <w:szCs w:val="24"/>
        </w:rPr>
        <w:t xml:space="preserve"> specific information </w:t>
      </w: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PART II. VOCABULARY PRACTICE</w:t>
      </w:r>
      <w:r w:rsidRPr="008D4F2C">
        <w:rPr>
          <w:rFonts w:cs="Times New Roman"/>
          <w:sz w:val="24"/>
          <w:szCs w:val="24"/>
        </w:rPr>
        <w:t xml:space="preserve"> </w:t>
      </w: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i/>
          <w:sz w:val="24"/>
          <w:szCs w:val="24"/>
        </w:rPr>
        <w:t>Choose the correct answer A, B, C, or D to complete each sentence.</w:t>
      </w:r>
      <w:r w:rsidRPr="008D4F2C">
        <w:rPr>
          <w:rFonts w:cs="Times New Roman"/>
          <w:b/>
          <w:sz w:val="24"/>
          <w:szCs w:val="24"/>
        </w:rPr>
        <w:t xml:space="preserve"> 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lastRenderedPageBreak/>
        <w:t>Question 1.</w:t>
      </w:r>
      <w:r w:rsidR="00AF676C" w:rsidRPr="008D4F2C">
        <w:rPr>
          <w:rFonts w:cs="Times New Roman"/>
          <w:sz w:val="24"/>
          <w:szCs w:val="24"/>
        </w:rPr>
        <w:t xml:space="preserve"> My uncle is a(n) ______. Every day he goes to people’s homes to fix their lights, fans and air conditioners.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electrician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firefighter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delivery person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police officer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2.</w:t>
      </w:r>
      <w:r w:rsidR="00AF676C" w:rsidRPr="008D4F2C">
        <w:rPr>
          <w:rFonts w:cs="Times New Roman"/>
          <w:sz w:val="24"/>
          <w:szCs w:val="24"/>
        </w:rPr>
        <w:t xml:space="preserve"> Mr. Vinh wears an orange uniform and empties the rubbish bins in our street every evening. He is a ______.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delivery person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police officer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garbage collector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electrician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3.</w:t>
      </w:r>
      <w:r w:rsidR="00AF676C" w:rsidRPr="008D4F2C">
        <w:rPr>
          <w:rFonts w:cs="Times New Roman"/>
          <w:sz w:val="24"/>
          <w:szCs w:val="24"/>
        </w:rPr>
        <w:t xml:space="preserve"> By spending less time on video games, Phong ______ his goal of reading two English books a month.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delayed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wasted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reminded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accomplished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4.</w:t>
      </w:r>
      <w:r w:rsidR="00AF676C" w:rsidRPr="008D4F2C">
        <w:rPr>
          <w:rFonts w:cs="Times New Roman"/>
          <w:sz w:val="24"/>
          <w:szCs w:val="24"/>
        </w:rPr>
        <w:t xml:space="preserve"> Bat Trang is a craft village where skilled ______ make beautiful vases and bowls by hand.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commuters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counsellors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artisans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consumers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5.</w:t>
      </w:r>
      <w:r w:rsidR="00AF676C" w:rsidRPr="008D4F2C">
        <w:rPr>
          <w:rFonts w:cs="Times New Roman"/>
          <w:sz w:val="24"/>
          <w:szCs w:val="24"/>
        </w:rPr>
        <w:t xml:space="preserve"> Hue is famous for its ______ such as bun bo Hue and banh khoai, which every visitor should try.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handicrafts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facilities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attractions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specialities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6.</w:t>
      </w:r>
      <w:r w:rsidR="00AF676C" w:rsidRPr="008D4F2C">
        <w:rPr>
          <w:rFonts w:cs="Times New Roman"/>
          <w:sz w:val="24"/>
          <w:szCs w:val="24"/>
        </w:rPr>
        <w:t xml:space="preserve"> Ha Long Bay is a famous tourist ______ that welcomes millions of visitors every year.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amenity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attraction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facility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speciality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7.</w:t>
      </w:r>
      <w:r w:rsidR="00AF676C" w:rsidRPr="008D4F2C">
        <w:rPr>
          <w:rFonts w:cs="Times New Roman"/>
          <w:sz w:val="24"/>
          <w:szCs w:val="24"/>
        </w:rPr>
        <w:t xml:space="preserve"> Mi’s family has moved from the city centre to a quiet ______ about 15 kilometres away, so now it takes </w:t>
      </w:r>
    </w:p>
    <w:p w:rsidR="00AF676C" w:rsidRPr="008D4F2C" w:rsidRDefault="00AF676C" w:rsidP="00AF676C">
      <w:pPr>
        <w:spacing w:after="0" w:line="240" w:lineRule="auto"/>
        <w:ind w:left="425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her longer to get to school.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suburb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downtown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concrete jungle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construction site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8.</w:t>
      </w:r>
      <w:r w:rsidR="00AF676C" w:rsidRPr="008D4F2C">
        <w:rPr>
          <w:rFonts w:cs="Times New Roman"/>
          <w:sz w:val="24"/>
          <w:szCs w:val="24"/>
        </w:rPr>
        <w:t xml:space="preserve"> Our new neighbourhood has good ______, such as a hospital, a sports centre and two big parks.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handicrafts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facilities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specialities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artisan</w:t>
      </w:r>
      <w:r w:rsidR="00AF676C" w:rsidRPr="008D4F2C">
        <w:rPr>
          <w:rFonts w:cs="Times New Roman"/>
          <w:sz w:val="24"/>
          <w:szCs w:val="24"/>
          <w:u w:val="single"/>
        </w:rPr>
        <w:t>s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9.</w:t>
      </w:r>
      <w:r w:rsidR="00AF676C" w:rsidRPr="008D4F2C">
        <w:rPr>
          <w:rFonts w:cs="Times New Roman"/>
          <w:sz w:val="24"/>
          <w:szCs w:val="24"/>
        </w:rPr>
        <w:t xml:space="preserve"> This old photo always ______ me of the summers I spent in my grandparents’ village.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reminds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remembers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keeps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brings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10.</w:t>
      </w:r>
      <w:r w:rsidR="00AF676C" w:rsidRPr="008D4F2C">
        <w:rPr>
          <w:rFonts w:cs="Times New Roman"/>
          <w:sz w:val="24"/>
          <w:szCs w:val="24"/>
        </w:rPr>
        <w:t xml:space="preserve"> Artisans in Vong Village try hard to ______ their traditional way of making com so that it does not </w:t>
      </w:r>
    </w:p>
    <w:p w:rsidR="00AF676C" w:rsidRPr="008D4F2C" w:rsidRDefault="00AF676C" w:rsidP="00AF676C">
      <w:pPr>
        <w:spacing w:after="0" w:line="240" w:lineRule="auto"/>
        <w:ind w:left="425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disappear.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shorten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remind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deliver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preserve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11.</w:t>
      </w:r>
      <w:r w:rsidR="00AF676C" w:rsidRPr="008D4F2C">
        <w:rPr>
          <w:rFonts w:cs="Times New Roman"/>
          <w:sz w:val="24"/>
          <w:szCs w:val="24"/>
        </w:rPr>
        <w:t xml:space="preserve"> When you open the lotus leaves, you can smell the sweet ______ of the young com.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function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technique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speciality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fragrance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12.</w:t>
      </w:r>
      <w:r w:rsidR="00AF676C" w:rsidRPr="008D4F2C">
        <w:rPr>
          <w:rFonts w:cs="Times New Roman"/>
          <w:sz w:val="24"/>
          <w:szCs w:val="24"/>
        </w:rPr>
        <w:t xml:space="preserve"> I can’t concentrate at home because there are too many ______: the TV, my phone and my noisy little </w:t>
      </w:r>
    </w:p>
    <w:p w:rsidR="00AF676C" w:rsidRPr="008D4F2C" w:rsidRDefault="00AF676C" w:rsidP="00AF676C">
      <w:pPr>
        <w:spacing w:after="0" w:line="240" w:lineRule="auto"/>
        <w:ind w:left="425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brother.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priorities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amenities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functions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distractions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13.</w:t>
      </w:r>
      <w:r w:rsidR="00AF676C" w:rsidRPr="008D4F2C">
        <w:rPr>
          <w:rFonts w:cs="Times New Roman"/>
          <w:sz w:val="24"/>
          <w:szCs w:val="24"/>
        </w:rPr>
        <w:t xml:space="preserve"> I’ve just moved here and don’t know anyone yet. I hope I will ______ my new neighbours.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look around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get on with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hand down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find out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14.</w:t>
      </w:r>
      <w:r w:rsidR="00AF676C" w:rsidRPr="008D4F2C">
        <w:rPr>
          <w:rFonts w:cs="Times New Roman"/>
          <w:sz w:val="24"/>
          <w:szCs w:val="24"/>
        </w:rPr>
        <w:t xml:space="preserve"> At rush hour, the sky train is ______ with commuters, so it is almost impossible to find a seat.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reliable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liveable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pricey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packed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15.</w:t>
      </w:r>
      <w:r w:rsidR="00AF676C" w:rsidRPr="008D4F2C">
        <w:rPr>
          <w:rFonts w:cs="Times New Roman"/>
          <w:sz w:val="24"/>
          <w:szCs w:val="24"/>
        </w:rPr>
        <w:t xml:space="preserve"> Most banks and big offices are in the ______ area, right in the centre of the city.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suburban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rural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coastal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downtown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16.</w:t>
      </w:r>
      <w:r w:rsidR="00AF676C" w:rsidRPr="008D4F2C">
        <w:rPr>
          <w:rFonts w:cs="Times New Roman"/>
          <w:sz w:val="24"/>
          <w:szCs w:val="24"/>
        </w:rPr>
        <w:t xml:space="preserve"> With so many tall buildings and hardly any trees, some parts of the city look like a ______.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craft village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tourist attraction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concrete jungle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learning space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17.</w:t>
      </w:r>
      <w:r w:rsidR="00AF676C" w:rsidRPr="008D4F2C">
        <w:rPr>
          <w:rFonts w:cs="Times New Roman"/>
          <w:sz w:val="24"/>
          <w:szCs w:val="24"/>
        </w:rPr>
        <w:t xml:space="preserve"> Parks, libraries and sports centres are public ______ that make life in the city more comfortable.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transport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specialities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workshops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amenities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18.</w:t>
      </w:r>
      <w:r w:rsidR="00AF676C" w:rsidRPr="008D4F2C">
        <w:rPr>
          <w:rFonts w:cs="Times New Roman"/>
          <w:sz w:val="24"/>
          <w:szCs w:val="24"/>
        </w:rPr>
        <w:t xml:space="preserve"> With clean air, good schools and a low crime rate, Da Nang is considered one of the most ______ cities </w:t>
      </w:r>
    </w:p>
    <w:p w:rsidR="00AF676C" w:rsidRPr="008D4F2C" w:rsidRDefault="00AF676C" w:rsidP="00AF676C">
      <w:pPr>
        <w:spacing w:after="0" w:line="240" w:lineRule="auto"/>
        <w:ind w:left="425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in Viet Nam.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congested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liveable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polluted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packed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19.</w:t>
      </w:r>
      <w:r w:rsidR="00AF676C" w:rsidRPr="008D4F2C">
        <w:rPr>
          <w:rFonts w:cs="Times New Roman"/>
          <w:sz w:val="24"/>
          <w:szCs w:val="24"/>
        </w:rPr>
        <w:t xml:space="preserve"> Cars and motorbikes can hardly move on this street at rush hour because of heavy traffic ______.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congestion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lights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rules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safety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20.</w:t>
      </w:r>
      <w:r w:rsidR="00AF676C" w:rsidRPr="008D4F2C">
        <w:rPr>
          <w:rFonts w:cs="Times New Roman"/>
          <w:sz w:val="24"/>
          <w:szCs w:val="24"/>
        </w:rPr>
        <w:t xml:space="preserve"> There is a ______ next to my house. Workers are building a new hospital there, so it is noisy and dusty all </w:t>
      </w:r>
    </w:p>
    <w:p w:rsidR="00AF676C" w:rsidRPr="008D4F2C" w:rsidRDefault="00AF676C" w:rsidP="00AF676C">
      <w:pPr>
        <w:spacing w:after="0" w:line="240" w:lineRule="auto"/>
        <w:ind w:left="425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day.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craft village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entertainment centre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sky train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construction site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21.</w:t>
      </w:r>
      <w:r w:rsidR="00AF676C" w:rsidRPr="008D4F2C">
        <w:rPr>
          <w:rFonts w:cs="Times New Roman"/>
          <w:sz w:val="24"/>
          <w:szCs w:val="24"/>
        </w:rPr>
        <w:t xml:space="preserve"> Ben prefers the underground to the bus because it is more ______: it is almost never late.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lastRenderedPageBreak/>
        <w:t xml:space="preserve">A. </w:t>
      </w:r>
      <w:r w:rsidR="00AF676C" w:rsidRPr="008D4F2C">
        <w:rPr>
          <w:rFonts w:cs="Times New Roman"/>
          <w:sz w:val="24"/>
          <w:szCs w:val="24"/>
        </w:rPr>
        <w:t>pricey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crowded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bustling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reliable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22.</w:t>
      </w:r>
      <w:r w:rsidR="00AF676C" w:rsidRPr="008D4F2C">
        <w:rPr>
          <w:rFonts w:cs="Times New Roman"/>
          <w:sz w:val="24"/>
          <w:szCs w:val="24"/>
        </w:rPr>
        <w:t xml:space="preserve"> I’d love to eat at that new restaurant downtown more often, but it’s a bit ______ for a student like me.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reliable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pricey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liveable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congested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23.</w:t>
      </w:r>
      <w:r w:rsidR="00AF676C" w:rsidRPr="008D4F2C">
        <w:rPr>
          <w:rFonts w:cs="Times New Roman"/>
          <w:sz w:val="24"/>
          <w:szCs w:val="24"/>
        </w:rPr>
        <w:t xml:space="preserve"> Ho Chi Minh City never seems to sleep. Its streets are full of people, shops and vehicles day and night. It </w:t>
      </w:r>
    </w:p>
    <w:p w:rsidR="00AF676C" w:rsidRPr="008D4F2C" w:rsidRDefault="00AF676C" w:rsidP="00AF676C">
      <w:pPr>
        <w:spacing w:after="0" w:line="240" w:lineRule="auto"/>
        <w:ind w:left="425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is a really ______ city.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bustling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peaceful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quiet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sleepy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24.</w:t>
      </w:r>
      <w:r w:rsidR="00AF676C" w:rsidRPr="008D4F2C">
        <w:rPr>
          <w:rFonts w:cs="Times New Roman"/>
          <w:sz w:val="24"/>
          <w:szCs w:val="24"/>
        </w:rPr>
        <w:t xml:space="preserve"> After lunch, students put the food they didn’t eat into special bins. These ______ are then taken to a farm </w:t>
      </w:r>
    </w:p>
    <w:p w:rsidR="00AF676C" w:rsidRPr="008D4F2C" w:rsidRDefault="00AF676C" w:rsidP="00AF676C">
      <w:pPr>
        <w:spacing w:after="0" w:line="240" w:lineRule="auto"/>
        <w:ind w:left="425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and turned into biogas.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amenities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distractions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leftovers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facilities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25.</w:t>
      </w:r>
      <w:r w:rsidR="00AF676C" w:rsidRPr="008D4F2C">
        <w:rPr>
          <w:rFonts w:cs="Times New Roman"/>
          <w:sz w:val="24"/>
          <w:szCs w:val="24"/>
        </w:rPr>
        <w:t xml:space="preserve"> On Saturday afternoons, I often ______ my classmates at a café near our school.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come down with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carry out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hang out with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cut down on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26.</w:t>
      </w:r>
      <w:r w:rsidR="00AF676C" w:rsidRPr="008D4F2C">
        <w:rPr>
          <w:rFonts w:cs="Times New Roman"/>
          <w:sz w:val="24"/>
          <w:szCs w:val="24"/>
        </w:rPr>
        <w:t xml:space="preserve"> In big cities in Viet Nam, many people ______ by motorbike because it is quick and cheap.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hang out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get around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come down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carry out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27.</w:t>
      </w:r>
      <w:r w:rsidR="00AF676C" w:rsidRPr="008D4F2C">
        <w:rPr>
          <w:rFonts w:cs="Times New Roman"/>
          <w:sz w:val="24"/>
          <w:szCs w:val="24"/>
        </w:rPr>
        <w:t xml:space="preserve"> If you feel sad or worried for a long time, you should talk to the school ______. She is always willing to </w:t>
      </w:r>
    </w:p>
    <w:p w:rsidR="00AF676C" w:rsidRPr="008D4F2C" w:rsidRDefault="00AF676C" w:rsidP="00AF676C">
      <w:pPr>
        <w:spacing w:after="0" w:line="240" w:lineRule="auto"/>
        <w:ind w:left="425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listen.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artisan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counsellor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commuter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electrician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28.</w:t>
      </w:r>
      <w:r w:rsidR="00AF676C" w:rsidRPr="008D4F2C">
        <w:rPr>
          <w:rFonts w:cs="Times New Roman"/>
          <w:sz w:val="24"/>
          <w:szCs w:val="24"/>
        </w:rPr>
        <w:t xml:space="preserve"> I have three tests next week, so I need to give ______ to my studies and spend less time online.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function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anxiety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distraction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priority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29.</w:t>
      </w:r>
      <w:r w:rsidR="00AF676C" w:rsidRPr="008D4F2C">
        <w:rPr>
          <w:rFonts w:cs="Times New Roman"/>
          <w:sz w:val="24"/>
          <w:szCs w:val="24"/>
        </w:rPr>
        <w:t xml:space="preserve"> My brother has had five exams this week and has hardly slept. He is completely ______.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optimistic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well-balanced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stressed out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liveable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30.</w:t>
      </w:r>
      <w:r w:rsidR="00AF676C" w:rsidRPr="008D4F2C">
        <w:rPr>
          <w:rFonts w:cs="Times New Roman"/>
          <w:sz w:val="24"/>
          <w:szCs w:val="24"/>
        </w:rPr>
        <w:t xml:space="preserve"> Although Lan failed her first maths test, she is still ______ and believes she will do better next time.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optimistic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stressed out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negative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unhappy</w:t>
      </w: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PART III. GRAMMAR PRACTICE</w:t>
      </w:r>
      <w:r w:rsidRPr="008D4F2C">
        <w:rPr>
          <w:rFonts w:cs="Times New Roman"/>
          <w:sz w:val="24"/>
          <w:szCs w:val="24"/>
        </w:rPr>
        <w:t xml:space="preserve"> </w:t>
      </w: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i/>
          <w:sz w:val="24"/>
          <w:szCs w:val="24"/>
        </w:rPr>
        <w:t xml:space="preserve">Choose the correct answer A, B, C, or </w:t>
      </w:r>
      <w:r w:rsidR="008D4F2C" w:rsidRPr="008D4F2C">
        <w:rPr>
          <w:rFonts w:cs="Times New Roman"/>
          <w:b/>
          <w:i/>
          <w:color w:val="0070C0"/>
          <w:sz w:val="24"/>
          <w:szCs w:val="24"/>
        </w:rPr>
        <w:t>D.</w:t>
      </w:r>
      <w:r w:rsidR="008D4F2C" w:rsidRPr="008D4F2C">
        <w:rPr>
          <w:rFonts w:cs="Times New Roman"/>
          <w:b/>
          <w:color w:val="0070C0"/>
          <w:sz w:val="24"/>
          <w:szCs w:val="24"/>
        </w:rPr>
        <w:t xml:space="preserve"> 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1.</w:t>
      </w:r>
      <w:r w:rsidR="00AF676C" w:rsidRPr="008D4F2C">
        <w:rPr>
          <w:rFonts w:cs="Times New Roman"/>
          <w:sz w:val="24"/>
          <w:szCs w:val="24"/>
        </w:rPr>
        <w:t xml:space="preserve"> I’m new here, so I don’t know ______ to get to the city library. Could you show me the way?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what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who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whose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how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2.</w:t>
      </w:r>
      <w:r w:rsidR="00AF676C" w:rsidRPr="008D4F2C">
        <w:rPr>
          <w:rFonts w:cs="Times New Roman"/>
          <w:sz w:val="24"/>
          <w:szCs w:val="24"/>
        </w:rPr>
        <w:t xml:space="preserve"> My mum couldn’t decide ______ to buy for Grandma’s birthday: a scarf or a book.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what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where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how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when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3.</w:t>
      </w:r>
      <w:r w:rsidR="00AF676C" w:rsidRPr="008D4F2C">
        <w:rPr>
          <w:rFonts w:cs="Times New Roman"/>
          <w:sz w:val="24"/>
          <w:szCs w:val="24"/>
        </w:rPr>
        <w:t xml:space="preserve"> We weren’t sure ______ to ask for directions: the shop owner or the police officer.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what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who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where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when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4.</w:t>
      </w:r>
      <w:r w:rsidR="00AF676C" w:rsidRPr="008D4F2C">
        <w:rPr>
          <w:rFonts w:cs="Times New Roman"/>
          <w:sz w:val="24"/>
          <w:szCs w:val="24"/>
        </w:rPr>
        <w:t xml:space="preserve"> Lan: This lantern is beautiful! Could you teach me ______ one like this? </w:t>
      </w:r>
    </w:p>
    <w:p w:rsidR="00AF676C" w:rsidRPr="008D4F2C" w:rsidRDefault="00AF676C" w:rsidP="00AF676C">
      <w:pPr>
        <w:spacing w:after="0" w:line="240" w:lineRule="auto"/>
        <w:ind w:left="425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Artisan: Of course. It’s not as hard as it looks.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how making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how make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how to making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how to make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5.</w:t>
      </w:r>
      <w:r w:rsidR="00AF676C" w:rsidRPr="008D4F2C">
        <w:rPr>
          <w:rFonts w:cs="Times New Roman"/>
          <w:sz w:val="24"/>
          <w:szCs w:val="24"/>
        </w:rPr>
        <w:t xml:space="preserve"> If you have a bad headache, you ______ take a rest and drink some water.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should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shouldn’t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can’t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might not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6.</w:t>
      </w:r>
      <w:r w:rsidR="00AF676C" w:rsidRPr="008D4F2C">
        <w:rPr>
          <w:rFonts w:cs="Times New Roman"/>
          <w:sz w:val="24"/>
          <w:szCs w:val="24"/>
        </w:rPr>
        <w:t xml:space="preserve"> Students ______ wear safety glasses if they want to work in the science lab. It’s a school rule.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might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may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can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must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7.</w:t>
      </w:r>
      <w:r w:rsidR="00AF676C" w:rsidRPr="008D4F2C">
        <w:rPr>
          <w:rFonts w:cs="Times New Roman"/>
          <w:sz w:val="24"/>
          <w:szCs w:val="24"/>
        </w:rPr>
        <w:t xml:space="preserve"> Look at those dark clouds! If you don’t take an umbrella, you ______ get wet.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should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must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can’t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might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8.</w:t>
      </w:r>
      <w:r w:rsidR="00AF676C" w:rsidRPr="008D4F2C">
        <w:rPr>
          <w:rFonts w:cs="Times New Roman"/>
          <w:sz w:val="24"/>
          <w:szCs w:val="24"/>
        </w:rPr>
        <w:t xml:space="preserve"> If it ______ tomorrow, we may stay at home and watch a film.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rain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rains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will rain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rained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9.</w:t>
      </w:r>
      <w:r w:rsidR="00AF676C" w:rsidRPr="008D4F2C">
        <w:rPr>
          <w:rFonts w:cs="Times New Roman"/>
          <w:sz w:val="24"/>
          <w:szCs w:val="24"/>
        </w:rPr>
        <w:t xml:space="preserve"> Nick: Our class wants to make our school greener. - Phong: Why don’t we ______ a project to collect </w:t>
      </w:r>
    </w:p>
    <w:p w:rsidR="00AF676C" w:rsidRPr="008D4F2C" w:rsidRDefault="00AF676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plastic bottles?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hang out with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come down with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carry out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get around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10.</w:t>
      </w:r>
      <w:r w:rsidR="00AF676C" w:rsidRPr="008D4F2C">
        <w:rPr>
          <w:rFonts w:cs="Times New Roman"/>
          <w:sz w:val="24"/>
          <w:szCs w:val="24"/>
        </w:rPr>
        <w:t xml:space="preserve"> My doctor told me to ______ fast food and drink more water.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cut down with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cut down on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cut on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come down with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11.</w:t>
      </w:r>
      <w:r w:rsidR="00AF676C" w:rsidRPr="008D4F2C">
        <w:rPr>
          <w:rFonts w:cs="Times New Roman"/>
          <w:sz w:val="24"/>
          <w:szCs w:val="24"/>
        </w:rPr>
        <w:t xml:space="preserve"> My grandparents ______ the skill of making conical hats to my father many years ago.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handed down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came back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took care of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found out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12.</w:t>
      </w:r>
      <w:r w:rsidR="00AF676C" w:rsidRPr="008D4F2C">
        <w:rPr>
          <w:rFonts w:cs="Times New Roman"/>
          <w:sz w:val="24"/>
          <w:szCs w:val="24"/>
        </w:rPr>
        <w:t xml:space="preserve"> We’ve ______ rice. Could you buy some on your way home?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run out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cut down on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gone out of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run out of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lastRenderedPageBreak/>
        <w:t>Question 13.</w:t>
      </w:r>
      <w:r w:rsidR="00AF676C" w:rsidRPr="008D4F2C">
        <w:rPr>
          <w:rFonts w:cs="Times New Roman"/>
          <w:sz w:val="24"/>
          <w:szCs w:val="24"/>
        </w:rPr>
        <w:t xml:space="preserve"> When we arrived in Hoi An, we spent the whole afternoon ______ the old town.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look around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to look around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looking around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looked around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14.</w:t>
      </w:r>
      <w:r w:rsidR="00AF676C" w:rsidRPr="008D4F2C">
        <w:rPr>
          <w:rFonts w:cs="Times New Roman"/>
          <w:sz w:val="24"/>
          <w:szCs w:val="24"/>
        </w:rPr>
        <w:t xml:space="preserve"> My uncle moved to Da Nang five years ago, and he hasn’t ______ to our village since then.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come back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came back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coming back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comes back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15.</w:t>
      </w:r>
      <w:r w:rsidR="00AF676C" w:rsidRPr="008D4F2C">
        <w:rPr>
          <w:rFonts w:cs="Times New Roman"/>
          <w:sz w:val="24"/>
          <w:szCs w:val="24"/>
        </w:rPr>
        <w:t xml:space="preserve"> Before you visit Bat Trang, you should ______ when the pottery workshops are open, or you may arrive </w:t>
      </w:r>
    </w:p>
    <w:p w:rsidR="00AF676C" w:rsidRPr="008D4F2C" w:rsidRDefault="00AF676C" w:rsidP="00AF676C">
      <w:pPr>
        <w:spacing w:after="0" w:line="240" w:lineRule="auto"/>
        <w:ind w:left="425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too late.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hand down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take care of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find out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come back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16.</w:t>
      </w:r>
      <w:r w:rsidR="00AF676C" w:rsidRPr="008D4F2C">
        <w:rPr>
          <w:rFonts w:cs="Times New Roman"/>
          <w:sz w:val="24"/>
          <w:szCs w:val="24"/>
        </w:rPr>
        <w:t xml:space="preserve"> The ______ you practise speaking English, the more confident you will become.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much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more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most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many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17.</w:t>
      </w:r>
      <w:r w:rsidR="00AF676C" w:rsidRPr="008D4F2C">
        <w:rPr>
          <w:rFonts w:cs="Times New Roman"/>
          <w:sz w:val="24"/>
          <w:szCs w:val="24"/>
        </w:rPr>
        <w:t xml:space="preserve"> The bigger the city is, ______ the traffic becomes.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heavier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the heavier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the more heavy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the heaviest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18.</w:t>
      </w:r>
      <w:r w:rsidR="00AF676C" w:rsidRPr="008D4F2C">
        <w:rPr>
          <w:rFonts w:cs="Times New Roman"/>
          <w:sz w:val="24"/>
          <w:szCs w:val="24"/>
        </w:rPr>
        <w:t xml:space="preserve"> The ______ we got to the city centre, the more crowded the streets were.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close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closest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more close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closer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19.</w:t>
      </w:r>
      <w:r w:rsidR="00AF676C" w:rsidRPr="008D4F2C">
        <w:rPr>
          <w:rFonts w:cs="Times New Roman"/>
          <w:sz w:val="24"/>
          <w:szCs w:val="24"/>
        </w:rPr>
        <w:t xml:space="preserve"> The more crowded a city gets, ______. </w:t>
      </w:r>
    </w:p>
    <w:p w:rsidR="00AF676C" w:rsidRPr="008D4F2C" w:rsidRDefault="008D4F2C" w:rsidP="00AF676C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its streets are more congested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the more congested its streets are</w:t>
      </w:r>
    </w:p>
    <w:p w:rsidR="00AF676C" w:rsidRPr="008D4F2C" w:rsidRDefault="008D4F2C" w:rsidP="00AF676C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more congested its streets are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the most congested its streets are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20.</w:t>
      </w:r>
      <w:r w:rsidR="00AF676C" w:rsidRPr="008D4F2C">
        <w:rPr>
          <w:rFonts w:cs="Times New Roman"/>
          <w:sz w:val="24"/>
          <w:szCs w:val="24"/>
        </w:rPr>
        <w:t xml:space="preserve"> The ______ the room is, the harder it is for me to read.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dark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darkest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more dark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darker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21.</w:t>
      </w:r>
      <w:r w:rsidR="00AF676C" w:rsidRPr="008D4F2C">
        <w:rPr>
          <w:rFonts w:cs="Times New Roman"/>
          <w:sz w:val="24"/>
          <w:szCs w:val="24"/>
        </w:rPr>
        <w:t xml:space="preserve"> The more expensive the tickets are, ______ people go to the cinema.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the fewer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fewer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the few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the fewest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22.</w:t>
      </w:r>
      <w:r w:rsidR="00AF676C" w:rsidRPr="008D4F2C">
        <w:rPr>
          <w:rFonts w:cs="Times New Roman"/>
          <w:sz w:val="24"/>
          <w:szCs w:val="24"/>
        </w:rPr>
        <w:t xml:space="preserve"> I think I’m ______ the flu. I’ve got a headache and a high temperature.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coming down with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coming down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coming with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cutting down on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23.</w:t>
      </w:r>
      <w:r w:rsidR="00AF676C" w:rsidRPr="008D4F2C">
        <w:rPr>
          <w:rFonts w:cs="Times New Roman"/>
          <w:sz w:val="24"/>
          <w:szCs w:val="24"/>
        </w:rPr>
        <w:t xml:space="preserve"> After school, teenagers in my neighbourhood often ______ their friends at the park.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carry out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come down with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hang out with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cut down on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24.</w:t>
      </w:r>
      <w:r w:rsidR="00AF676C" w:rsidRPr="008D4F2C">
        <w:rPr>
          <w:rFonts w:cs="Times New Roman"/>
          <w:sz w:val="24"/>
          <w:szCs w:val="24"/>
        </w:rPr>
        <w:t xml:space="preserve"> Tourists can ______ Singapore easily because its public transport is excellent.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get around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to get around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getting around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got around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25.</w:t>
      </w:r>
      <w:r w:rsidR="00AF676C" w:rsidRPr="008D4F2C">
        <w:rPr>
          <w:rFonts w:cs="Times New Roman"/>
          <w:sz w:val="24"/>
          <w:szCs w:val="24"/>
        </w:rPr>
        <w:t xml:space="preserve"> Last month, our class ______ a survey about noise pollution in the neighbourhood. 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carried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carried out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carry out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carrying out</w:t>
      </w:r>
    </w:p>
    <w:p w:rsidR="00AF676C" w:rsidRPr="008D4F2C" w:rsidRDefault="00AF676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i/>
          <w:sz w:val="24"/>
          <w:szCs w:val="24"/>
        </w:rPr>
        <w:t xml:space="preserve">Choose the sentence that is closest in meaning to the original one. 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26.</w:t>
      </w:r>
      <w:r w:rsidR="00AF676C" w:rsidRPr="008D4F2C">
        <w:rPr>
          <w:rFonts w:cs="Times New Roman"/>
          <w:sz w:val="24"/>
          <w:szCs w:val="24"/>
        </w:rPr>
        <w:t xml:space="preserve"> “I don’t know what I should say to my new neighbours.” 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I don’t know what saying to my new neighbours.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I don’t know to say what to my new neighbours.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I don’t know what should say to my new neighbours.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I don’t know what to say to my new neighbours.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27.</w:t>
      </w:r>
      <w:r w:rsidR="00AF676C" w:rsidRPr="008D4F2C">
        <w:rPr>
          <w:rFonts w:cs="Times New Roman"/>
          <w:sz w:val="24"/>
          <w:szCs w:val="24"/>
        </w:rPr>
        <w:t xml:space="preserve"> “The more developed the town becomes, the more tourists it attracts.”  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As the town becomes more developed, it attracts more tourists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The town is developed because it has always had many tourists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The town attracts more tourists than other developed towns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The town will develop more if fewer tourists come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28.</w:t>
      </w:r>
      <w:r w:rsidR="00AF676C" w:rsidRPr="008D4F2C">
        <w:rPr>
          <w:rFonts w:cs="Times New Roman"/>
          <w:sz w:val="24"/>
          <w:szCs w:val="24"/>
        </w:rPr>
        <w:t xml:space="preserve"> “As the city grows bigger, the air becomes more polluted.” 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The bigger the city grows, the air becomes more polluted.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The more big the city grows, the more polluted the air becomes.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The bigger the city grows, the more polluted the air becomes.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The biggest the city grows, the most polluted the air becomes.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29.</w:t>
      </w:r>
      <w:r w:rsidR="00AF676C" w:rsidRPr="008D4F2C">
        <w:rPr>
          <w:rFonts w:cs="Times New Roman"/>
          <w:sz w:val="24"/>
          <w:szCs w:val="24"/>
        </w:rPr>
        <w:t xml:space="preserve"> </w:t>
      </w:r>
      <w:r w:rsidR="00AF676C" w:rsidRPr="008D4F2C">
        <w:rPr>
          <w:rFonts w:cs="Times New Roman"/>
          <w:b/>
          <w:sz w:val="24"/>
          <w:szCs w:val="24"/>
        </w:rPr>
        <w:t>“If you leave</w:t>
      </w:r>
      <w:r w:rsidR="00AF676C" w:rsidRPr="008D4F2C">
        <w:rPr>
          <w:rFonts w:cs="Times New Roman"/>
          <w:sz w:val="24"/>
          <w:szCs w:val="24"/>
        </w:rPr>
        <w:t xml:space="preserve"> home later, the traffic will be worse.” 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The later you leave home, the worst the traffic will be.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The latest you leave home, the worse the traffic will be.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The later you leave home, the worse the traffic will be.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Later you leave home, the worse the traffic will be.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30.</w:t>
      </w:r>
      <w:r w:rsidR="00AF676C" w:rsidRPr="008D4F2C">
        <w:rPr>
          <w:rFonts w:cs="Times New Roman"/>
          <w:sz w:val="24"/>
          <w:szCs w:val="24"/>
        </w:rPr>
        <w:t xml:space="preserve"> You often stay up late before exams. It may affect your health and the exam. 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If you will stay up late, you might feel too tired to do well in the exam.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If you stay up late, you might to feel too tired to do well in the exam.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lastRenderedPageBreak/>
        <w:t xml:space="preserve">C. </w:t>
      </w:r>
      <w:r w:rsidR="00AF676C" w:rsidRPr="008D4F2C">
        <w:rPr>
          <w:rFonts w:cs="Times New Roman"/>
          <w:sz w:val="24"/>
          <w:szCs w:val="24"/>
        </w:rPr>
        <w:t>If you stay up late, you might feel too tired to do well in the exam.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If you stayed up late, you might feeling too tired to do well in the exam.</w:t>
      </w:r>
    </w:p>
    <w:p w:rsidR="00AF676C" w:rsidRPr="008D4F2C" w:rsidRDefault="00AF676C" w:rsidP="00AF676C">
      <w:pPr>
        <w:spacing w:after="0" w:line="240" w:lineRule="auto"/>
        <w:rPr>
          <w:rFonts w:cs="Times New Roman"/>
          <w:sz w:val="24"/>
          <w:szCs w:val="24"/>
        </w:rPr>
      </w:pP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PART IV. LISTENING PRACTICE </w:t>
      </w: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I. Listen to the recording and choose the best answer A, B, C, or D for each question below. 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1.</w:t>
      </w:r>
      <w:r w:rsidR="00AF676C" w:rsidRPr="008D4F2C">
        <w:rPr>
          <w:rFonts w:cs="Times New Roman"/>
          <w:sz w:val="24"/>
          <w:szCs w:val="24"/>
        </w:rPr>
        <w:t xml:space="preserve"> What is the focus of the Warm Clothes volunteer group in Vietnam? 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Teaching children to make bamboo and bottle crafts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Collecting clothes for poor people in rural areas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Tutoring small kids in villages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Selling handmade items to buy books for village children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2.</w:t>
      </w:r>
      <w:r w:rsidR="00AF676C" w:rsidRPr="008D4F2C">
        <w:rPr>
          <w:rFonts w:cs="Times New Roman"/>
          <w:sz w:val="24"/>
          <w:szCs w:val="24"/>
        </w:rPr>
        <w:t xml:space="preserve"> Who are the members of the Warm Clothes group? </w:t>
      </w:r>
    </w:p>
    <w:p w:rsidR="00AF676C" w:rsidRPr="008D4F2C" w:rsidRDefault="008D4F2C" w:rsidP="00AF676C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Only parents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Only children</w:t>
      </w:r>
    </w:p>
    <w:p w:rsidR="00AF676C" w:rsidRPr="008D4F2C" w:rsidRDefault="008D4F2C" w:rsidP="00AF676C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Both parents and their children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Elderly volunteers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3.</w:t>
      </w:r>
      <w:r w:rsidR="00AF676C" w:rsidRPr="008D4F2C">
        <w:rPr>
          <w:rFonts w:cs="Times New Roman"/>
          <w:sz w:val="24"/>
          <w:szCs w:val="24"/>
        </w:rPr>
        <w:t xml:space="preserve"> What did the parents teach their children to make? </w:t>
      </w:r>
    </w:p>
    <w:p w:rsidR="00AF676C" w:rsidRPr="008D4F2C" w:rsidRDefault="008D4F2C" w:rsidP="00AF676C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Warm sweaters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Bamboo and bottle crafts</w:t>
      </w:r>
    </w:p>
    <w:p w:rsidR="00AF676C" w:rsidRPr="008D4F2C" w:rsidRDefault="008D4F2C" w:rsidP="00AF676C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Books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Love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4.</w:t>
      </w:r>
      <w:r w:rsidR="00AF676C" w:rsidRPr="008D4F2C">
        <w:rPr>
          <w:rFonts w:cs="Times New Roman"/>
          <w:sz w:val="24"/>
          <w:szCs w:val="24"/>
        </w:rPr>
        <w:t xml:space="preserve"> How did the group raise funds to buy books for village children? 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By selling handmade items (bamboo and bottle crafts)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By tutoring small kids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By collecting donations</w:t>
      </w:r>
    </w:p>
    <w:p w:rsidR="00AF676C" w:rsidRPr="008D4F2C" w:rsidRDefault="008D4F2C" w:rsidP="00AF676C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By dancing for the elderly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5.</w:t>
      </w:r>
      <w:r w:rsidR="00AF676C" w:rsidRPr="008D4F2C">
        <w:rPr>
          <w:rFonts w:cs="Times New Roman"/>
          <w:sz w:val="24"/>
          <w:szCs w:val="24"/>
        </w:rPr>
        <w:t xml:space="preserve"> What did the Warm Clothes group bring to the small villages?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Warm sweaters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Love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Books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Food</w:t>
      </w: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II. Listen to the audio and decide whether those sentences are TRUE (T) or FALSE (F).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8"/>
        <w:gridCol w:w="2608"/>
        <w:gridCol w:w="2616"/>
      </w:tblGrid>
      <w:tr w:rsidR="00AF0705" w:rsidRPr="008D4F2C">
        <w:trPr>
          <w:jc w:val="center"/>
        </w:trPr>
        <w:tc>
          <w:tcPr>
            <w:tcW w:w="7600" w:type="dxa"/>
          </w:tcPr>
          <w:p w:rsidR="00AF0705" w:rsidRPr="008D4F2C" w:rsidRDefault="00AF676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b/>
                <w:sz w:val="24"/>
                <w:szCs w:val="24"/>
              </w:rPr>
              <w:t>Statement</w:t>
            </w:r>
          </w:p>
        </w:tc>
        <w:tc>
          <w:tcPr>
            <w:tcW w:w="1200" w:type="dxa"/>
          </w:tcPr>
          <w:p w:rsidR="00AF0705" w:rsidRPr="008D4F2C" w:rsidRDefault="00AF676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b/>
                <w:sz w:val="24"/>
                <w:szCs w:val="24"/>
              </w:rPr>
              <w:t>True</w:t>
            </w:r>
          </w:p>
        </w:tc>
        <w:tc>
          <w:tcPr>
            <w:tcW w:w="1200" w:type="dxa"/>
          </w:tcPr>
          <w:p w:rsidR="00AF0705" w:rsidRPr="008D4F2C" w:rsidRDefault="00AF676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b/>
                <w:sz w:val="24"/>
                <w:szCs w:val="24"/>
              </w:rPr>
              <w:t>False</w:t>
            </w:r>
          </w:p>
        </w:tc>
      </w:tr>
      <w:tr w:rsidR="00AF0705" w:rsidRPr="008D4F2C">
        <w:trPr>
          <w:jc w:val="center"/>
        </w:trPr>
        <w:tc>
          <w:tcPr>
            <w:tcW w:w="3515" w:type="dxa"/>
            <w:vAlign w:val="center"/>
          </w:tcPr>
          <w:p w:rsidR="00AF0705" w:rsidRPr="008D4F2C" w:rsidRDefault="008D4F2C">
            <w:pPr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b/>
                <w:color w:val="C00000"/>
                <w:sz w:val="24"/>
                <w:szCs w:val="24"/>
              </w:rPr>
              <w:t>Question 1.</w:t>
            </w:r>
            <w:r w:rsidR="00AF676C" w:rsidRPr="008D4F2C">
              <w:rPr>
                <w:rFonts w:cs="Times New Roman"/>
                <w:sz w:val="24"/>
                <w:szCs w:val="24"/>
              </w:rPr>
              <w:t xml:space="preserve"> London is the smallest city in Britain.</w:t>
            </w:r>
          </w:p>
        </w:tc>
        <w:tc>
          <w:tcPr>
            <w:tcW w:w="3515" w:type="dxa"/>
            <w:vAlign w:val="center"/>
          </w:tcPr>
          <w:p w:rsidR="00AF0705" w:rsidRPr="008D4F2C" w:rsidRDefault="00AF676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3515" w:type="dxa"/>
            <w:vAlign w:val="center"/>
          </w:tcPr>
          <w:p w:rsidR="00AF0705" w:rsidRPr="008D4F2C" w:rsidRDefault="00AF676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sz w:val="24"/>
                <w:szCs w:val="24"/>
              </w:rPr>
              <w:t>□</w:t>
            </w:r>
          </w:p>
        </w:tc>
      </w:tr>
      <w:tr w:rsidR="00AF0705" w:rsidRPr="008D4F2C">
        <w:trPr>
          <w:jc w:val="center"/>
        </w:trPr>
        <w:tc>
          <w:tcPr>
            <w:tcW w:w="3515" w:type="dxa"/>
            <w:vAlign w:val="center"/>
          </w:tcPr>
          <w:p w:rsidR="00AF0705" w:rsidRPr="008D4F2C" w:rsidRDefault="008D4F2C">
            <w:pPr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b/>
                <w:color w:val="C00000"/>
                <w:sz w:val="24"/>
                <w:szCs w:val="24"/>
              </w:rPr>
              <w:t>Question 2.</w:t>
            </w:r>
            <w:r w:rsidR="00AF676C" w:rsidRPr="008D4F2C">
              <w:rPr>
                <w:rFonts w:cs="Times New Roman"/>
                <w:sz w:val="24"/>
                <w:szCs w:val="24"/>
              </w:rPr>
              <w:t xml:space="preserve"> The West End of London is known for historical places, parks, shops, and theatres.</w:t>
            </w:r>
          </w:p>
        </w:tc>
        <w:tc>
          <w:tcPr>
            <w:tcW w:w="3515" w:type="dxa"/>
            <w:vAlign w:val="center"/>
          </w:tcPr>
          <w:p w:rsidR="00AF0705" w:rsidRPr="008D4F2C" w:rsidRDefault="00AF676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3515" w:type="dxa"/>
            <w:vAlign w:val="center"/>
          </w:tcPr>
          <w:p w:rsidR="00AF0705" w:rsidRPr="008D4F2C" w:rsidRDefault="00AF676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sz w:val="24"/>
                <w:szCs w:val="24"/>
              </w:rPr>
              <w:t>□</w:t>
            </w:r>
          </w:p>
        </w:tc>
      </w:tr>
      <w:tr w:rsidR="00AF0705" w:rsidRPr="008D4F2C">
        <w:trPr>
          <w:jc w:val="center"/>
        </w:trPr>
        <w:tc>
          <w:tcPr>
            <w:tcW w:w="3515" w:type="dxa"/>
            <w:vAlign w:val="center"/>
          </w:tcPr>
          <w:p w:rsidR="00AF0705" w:rsidRPr="008D4F2C" w:rsidRDefault="008D4F2C">
            <w:pPr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b/>
                <w:color w:val="C00000"/>
                <w:sz w:val="24"/>
                <w:szCs w:val="24"/>
              </w:rPr>
              <w:t>Question 3.</w:t>
            </w:r>
            <w:r w:rsidR="00AF676C" w:rsidRPr="008D4F2C">
              <w:rPr>
                <w:rFonts w:cs="Times New Roman"/>
                <w:sz w:val="24"/>
                <w:szCs w:val="24"/>
              </w:rPr>
              <w:t xml:space="preserve"> The South End of London is where working people live and work.</w:t>
            </w:r>
          </w:p>
        </w:tc>
        <w:tc>
          <w:tcPr>
            <w:tcW w:w="3515" w:type="dxa"/>
            <w:vAlign w:val="center"/>
          </w:tcPr>
          <w:p w:rsidR="00AF0705" w:rsidRPr="008D4F2C" w:rsidRDefault="00AF676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3515" w:type="dxa"/>
            <w:vAlign w:val="center"/>
          </w:tcPr>
          <w:p w:rsidR="00AF0705" w:rsidRPr="008D4F2C" w:rsidRDefault="00AF676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sz w:val="24"/>
                <w:szCs w:val="24"/>
              </w:rPr>
              <w:t>□</w:t>
            </w:r>
          </w:p>
        </w:tc>
      </w:tr>
      <w:tr w:rsidR="00AF0705" w:rsidRPr="008D4F2C">
        <w:trPr>
          <w:jc w:val="center"/>
        </w:trPr>
        <w:tc>
          <w:tcPr>
            <w:tcW w:w="3515" w:type="dxa"/>
            <w:vAlign w:val="center"/>
          </w:tcPr>
          <w:p w:rsidR="00AF0705" w:rsidRPr="008D4F2C" w:rsidRDefault="008D4F2C">
            <w:pPr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b/>
                <w:color w:val="C00000"/>
                <w:sz w:val="24"/>
                <w:szCs w:val="24"/>
              </w:rPr>
              <w:t>Question 4.</w:t>
            </w:r>
            <w:r w:rsidR="00AF676C" w:rsidRPr="008D4F2C">
              <w:rPr>
                <w:rFonts w:cs="Times New Roman"/>
                <w:sz w:val="24"/>
                <w:szCs w:val="24"/>
              </w:rPr>
              <w:t xml:space="preserve"> The "Odeon" is one of the most famous museums in London.</w:t>
            </w:r>
          </w:p>
        </w:tc>
        <w:tc>
          <w:tcPr>
            <w:tcW w:w="3515" w:type="dxa"/>
            <w:vAlign w:val="center"/>
          </w:tcPr>
          <w:p w:rsidR="00AF0705" w:rsidRPr="008D4F2C" w:rsidRDefault="00AF676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3515" w:type="dxa"/>
            <w:vAlign w:val="center"/>
          </w:tcPr>
          <w:p w:rsidR="00AF0705" w:rsidRPr="008D4F2C" w:rsidRDefault="00AF676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sz w:val="24"/>
                <w:szCs w:val="24"/>
              </w:rPr>
              <w:t>□</w:t>
            </w:r>
          </w:p>
        </w:tc>
      </w:tr>
      <w:tr w:rsidR="00AF0705" w:rsidRPr="008D4F2C">
        <w:trPr>
          <w:jc w:val="center"/>
        </w:trPr>
        <w:tc>
          <w:tcPr>
            <w:tcW w:w="3515" w:type="dxa"/>
            <w:vAlign w:val="center"/>
          </w:tcPr>
          <w:p w:rsidR="00AF0705" w:rsidRPr="008D4F2C" w:rsidRDefault="008D4F2C">
            <w:pPr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b/>
                <w:color w:val="C00000"/>
                <w:sz w:val="24"/>
                <w:szCs w:val="24"/>
              </w:rPr>
              <w:t>Question 5.</w:t>
            </w:r>
            <w:r w:rsidR="00AF676C" w:rsidRPr="008D4F2C">
              <w:rPr>
                <w:rFonts w:cs="Times New Roman"/>
                <w:sz w:val="24"/>
                <w:szCs w:val="24"/>
              </w:rPr>
              <w:t xml:space="preserve"> Oxford Street is London's main shopping centre.</w:t>
            </w:r>
          </w:p>
        </w:tc>
        <w:tc>
          <w:tcPr>
            <w:tcW w:w="3515" w:type="dxa"/>
            <w:vAlign w:val="center"/>
          </w:tcPr>
          <w:p w:rsidR="00AF0705" w:rsidRPr="008D4F2C" w:rsidRDefault="00AF676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sz w:val="24"/>
                <w:szCs w:val="24"/>
              </w:rPr>
              <w:t>□</w:t>
            </w:r>
          </w:p>
        </w:tc>
        <w:tc>
          <w:tcPr>
            <w:tcW w:w="3515" w:type="dxa"/>
            <w:vAlign w:val="center"/>
          </w:tcPr>
          <w:p w:rsidR="00AF0705" w:rsidRPr="008D4F2C" w:rsidRDefault="00AF676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F2C">
              <w:rPr>
                <w:rFonts w:cs="Times New Roman"/>
                <w:sz w:val="24"/>
                <w:szCs w:val="24"/>
              </w:rPr>
              <w:t>□</w:t>
            </w:r>
          </w:p>
        </w:tc>
      </w:tr>
    </w:tbl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III. Listen to the recording and choose the best answer A, B, C, or D for each question below.  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1.</w:t>
      </w:r>
      <w:r w:rsidR="00AF676C" w:rsidRPr="008D4F2C">
        <w:rPr>
          <w:rFonts w:cs="Times New Roman"/>
          <w:sz w:val="24"/>
          <w:szCs w:val="24"/>
        </w:rPr>
        <w:t xml:space="preserve"> What is one of the positive effects of music on teens' health? </w:t>
      </w:r>
    </w:p>
    <w:p w:rsidR="00AF676C" w:rsidRPr="008D4F2C" w:rsidRDefault="008D4F2C" w:rsidP="00AF676C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Enhancing stress levels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Reducing emotional expression</w:t>
      </w:r>
    </w:p>
    <w:p w:rsidR="00AF676C" w:rsidRPr="008D4F2C" w:rsidRDefault="008D4F2C" w:rsidP="00AF676C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Improving overall well-being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Decreasing social connections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2.</w:t>
      </w:r>
      <w:r w:rsidR="00AF676C" w:rsidRPr="008D4F2C">
        <w:rPr>
          <w:rFonts w:cs="Times New Roman"/>
          <w:sz w:val="24"/>
          <w:szCs w:val="24"/>
        </w:rPr>
        <w:t xml:space="preserve"> How does music play a role in shaping adolescents' identity? </w:t>
      </w:r>
    </w:p>
    <w:p w:rsidR="00AF676C" w:rsidRPr="008D4F2C" w:rsidRDefault="008D4F2C" w:rsidP="00AF676C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By causing uncertainty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By providing emotional relief</w:t>
      </w:r>
    </w:p>
    <w:p w:rsidR="00AF676C" w:rsidRPr="008D4F2C" w:rsidRDefault="008D4F2C" w:rsidP="00AF676C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By reducing stress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By soothing emotions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3.</w:t>
      </w:r>
      <w:r w:rsidR="00AF676C" w:rsidRPr="008D4F2C">
        <w:rPr>
          <w:rFonts w:cs="Times New Roman"/>
          <w:sz w:val="24"/>
          <w:szCs w:val="24"/>
        </w:rPr>
        <w:t xml:space="preserve"> During which life stage do teens tend to attach to music in a unique way?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Childhood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Adulthood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Adolescence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Elderly years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4.</w:t>
      </w:r>
      <w:r w:rsidR="00AF676C" w:rsidRPr="008D4F2C">
        <w:rPr>
          <w:rFonts w:cs="Times New Roman"/>
          <w:sz w:val="24"/>
          <w:szCs w:val="24"/>
        </w:rPr>
        <w:t xml:space="preserve"> What can music therapy help teens navigate? </w:t>
      </w:r>
    </w:p>
    <w:p w:rsidR="00AF676C" w:rsidRPr="008D4F2C" w:rsidRDefault="008D4F2C" w:rsidP="00AF676C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Physical health issues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Uncertain feelings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Academic challenges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Social media usage</w:t>
      </w:r>
    </w:p>
    <w:p w:rsidR="00AF676C" w:rsidRPr="008D4F2C" w:rsidRDefault="008D4F2C" w:rsidP="00AF676C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5.</w:t>
      </w:r>
      <w:r w:rsidR="00AF676C" w:rsidRPr="008D4F2C">
        <w:rPr>
          <w:rFonts w:cs="Times New Roman"/>
          <w:sz w:val="24"/>
          <w:szCs w:val="24"/>
        </w:rPr>
        <w:t xml:space="preserve"> How can mental health playlists benefit struggling teens? </w:t>
      </w:r>
    </w:p>
    <w:p w:rsidR="00AF676C" w:rsidRPr="008D4F2C" w:rsidRDefault="008D4F2C" w:rsidP="00AF676C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AF676C" w:rsidRPr="008D4F2C">
        <w:rPr>
          <w:rFonts w:cs="Times New Roman"/>
          <w:sz w:val="24"/>
          <w:szCs w:val="24"/>
        </w:rPr>
        <w:t>By invalidating their emotions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sz w:val="24"/>
          <w:szCs w:val="24"/>
        </w:rPr>
        <w:t>By matching their mood</w:t>
      </w:r>
    </w:p>
    <w:p w:rsidR="00AF676C" w:rsidRPr="008D4F2C" w:rsidRDefault="008D4F2C" w:rsidP="00AF676C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sz w:val="24"/>
          <w:szCs w:val="24"/>
        </w:rPr>
        <w:t>By avoiding happy songs</w:t>
      </w:r>
      <w:r w:rsidR="00AF676C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sz w:val="24"/>
          <w:szCs w:val="24"/>
        </w:rPr>
        <w:t>By increasing anxiety</w:t>
      </w:r>
    </w:p>
    <w:p w:rsidR="00AF676C" w:rsidRPr="008D4F2C" w:rsidRDefault="00AF676C" w:rsidP="00AF676C">
      <w:pPr>
        <w:spacing w:after="0" w:line="240" w:lineRule="auto"/>
        <w:rPr>
          <w:rFonts w:cs="Times New Roman"/>
          <w:sz w:val="24"/>
          <w:szCs w:val="24"/>
        </w:rPr>
      </w:pP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PART V. MOCK TEST </w:t>
      </w: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Choose the word whose underlined part differs from the other three in pronunciation in each of the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following questions. </w:t>
      </w:r>
    </w:p>
    <w:p w:rsidR="00217305" w:rsidRPr="008D4F2C" w:rsidRDefault="008D4F2C" w:rsidP="00217305">
      <w:pPr>
        <w:tabs>
          <w:tab w:val="left" w:pos="1418"/>
          <w:tab w:val="left" w:pos="3515"/>
          <w:tab w:val="left" w:pos="5613"/>
          <w:tab w:val="left" w:pos="7711"/>
        </w:tabs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p</w:t>
      </w:r>
      <w:r w:rsidR="00217305" w:rsidRPr="008D4F2C">
        <w:rPr>
          <w:rFonts w:cs="Times New Roman"/>
          <w:b/>
          <w:sz w:val="24"/>
          <w:szCs w:val="24"/>
        </w:rPr>
        <w:t>o</w:t>
      </w:r>
      <w:r w:rsidR="00217305" w:rsidRPr="008D4F2C">
        <w:rPr>
          <w:rFonts w:cs="Times New Roman"/>
          <w:sz w:val="24"/>
          <w:szCs w:val="24"/>
        </w:rPr>
        <w:t>ttery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c</w:t>
      </w:r>
      <w:r w:rsidR="00217305" w:rsidRPr="008D4F2C">
        <w:rPr>
          <w:rFonts w:cs="Times New Roman"/>
          <w:sz w:val="24"/>
          <w:szCs w:val="24"/>
          <w:u w:val="single"/>
        </w:rPr>
        <w:t>o</w:t>
      </w:r>
      <w:r w:rsidR="00217305" w:rsidRPr="008D4F2C">
        <w:rPr>
          <w:rFonts w:cs="Times New Roman"/>
          <w:sz w:val="24"/>
          <w:szCs w:val="24"/>
        </w:rPr>
        <w:t>llect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c</w:t>
      </w:r>
      <w:r w:rsidR="00217305" w:rsidRPr="008D4F2C">
        <w:rPr>
          <w:rFonts w:cs="Times New Roman"/>
          <w:sz w:val="24"/>
          <w:szCs w:val="24"/>
          <w:u w:val="single"/>
        </w:rPr>
        <w:t>o</w:t>
      </w:r>
      <w:r w:rsidR="00217305" w:rsidRPr="008D4F2C">
        <w:rPr>
          <w:rFonts w:cs="Times New Roman"/>
          <w:sz w:val="24"/>
          <w:szCs w:val="24"/>
        </w:rPr>
        <w:t>mmunity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  <w:u w:val="single"/>
        </w:rPr>
        <w:t>o</w:t>
      </w:r>
      <w:r w:rsidR="00217305" w:rsidRPr="008D4F2C">
        <w:rPr>
          <w:rFonts w:cs="Times New Roman"/>
          <w:sz w:val="24"/>
          <w:szCs w:val="24"/>
        </w:rPr>
        <w:t>riginal</w:t>
      </w:r>
    </w:p>
    <w:p w:rsidR="00217305" w:rsidRPr="008D4F2C" w:rsidRDefault="008D4F2C" w:rsidP="00217305">
      <w:pPr>
        <w:tabs>
          <w:tab w:val="left" w:pos="1418"/>
          <w:tab w:val="left" w:pos="3515"/>
          <w:tab w:val="left" w:pos="5613"/>
          <w:tab w:val="left" w:pos="7711"/>
        </w:tabs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collection</w:t>
      </w:r>
      <w:r w:rsidR="00217305" w:rsidRPr="008D4F2C">
        <w:rPr>
          <w:rFonts w:cs="Times New Roman"/>
          <w:b/>
          <w:sz w:val="24"/>
          <w:szCs w:val="24"/>
        </w:rPr>
        <w:t>s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handicraft</w:t>
      </w:r>
      <w:r w:rsidR="00217305" w:rsidRPr="008D4F2C">
        <w:rPr>
          <w:rFonts w:cs="Times New Roman"/>
          <w:sz w:val="24"/>
          <w:szCs w:val="24"/>
          <w:u w:val="single"/>
        </w:rPr>
        <w:t>s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skill</w:t>
      </w:r>
      <w:r w:rsidR="00217305" w:rsidRPr="008D4F2C">
        <w:rPr>
          <w:rFonts w:cs="Times New Roman"/>
          <w:sz w:val="24"/>
          <w:szCs w:val="24"/>
          <w:u w:val="single"/>
        </w:rPr>
        <w:t>s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artisan</w:t>
      </w:r>
      <w:r w:rsidR="00217305" w:rsidRPr="008D4F2C">
        <w:rPr>
          <w:rFonts w:cs="Times New Roman"/>
          <w:sz w:val="24"/>
          <w:szCs w:val="24"/>
          <w:u w:val="single"/>
        </w:rPr>
        <w:t>s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lastRenderedPageBreak/>
        <w:t>Choose the word that differs from the other three in the position of primary stress in each of the following questions</w:t>
      </w:r>
      <w:r w:rsidRPr="008D4F2C">
        <w:rPr>
          <w:rFonts w:cs="Times New Roman"/>
          <w:sz w:val="24"/>
          <w:szCs w:val="24"/>
        </w:rPr>
        <w:t>.</w:t>
      </w:r>
      <w:r w:rsidRPr="008D4F2C">
        <w:rPr>
          <w:rFonts w:cs="Times New Roman"/>
          <w:b/>
          <w:sz w:val="24"/>
          <w:szCs w:val="24"/>
        </w:rPr>
        <w:t xml:space="preserve"> </w:t>
      </w:r>
    </w:p>
    <w:p w:rsidR="00217305" w:rsidRPr="008D4F2C" w:rsidRDefault="008D4F2C" w:rsidP="00217305">
      <w:pPr>
        <w:tabs>
          <w:tab w:val="left" w:pos="1418"/>
          <w:tab w:val="left" w:pos="3515"/>
          <w:tab w:val="left" w:pos="5613"/>
          <w:tab w:val="left" w:pos="7711"/>
        </w:tabs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assignment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importance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underground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construction</w:t>
      </w:r>
    </w:p>
    <w:p w:rsidR="00217305" w:rsidRPr="008D4F2C" w:rsidRDefault="008D4F2C" w:rsidP="00217305">
      <w:pPr>
        <w:tabs>
          <w:tab w:val="left" w:pos="1418"/>
          <w:tab w:val="left" w:pos="3515"/>
          <w:tab w:val="left" w:pos="5613"/>
          <w:tab w:val="left" w:pos="7711"/>
        </w:tabs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4.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historical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memorable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experience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community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Choose the correct answer to each of the following questions. 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5.</w:t>
      </w:r>
      <w:r w:rsidR="00217305" w:rsidRPr="008D4F2C">
        <w:rPr>
          <w:rFonts w:cs="Times New Roman"/>
          <w:sz w:val="24"/>
          <w:szCs w:val="24"/>
        </w:rPr>
        <w:t xml:space="preserve"> The _______ vehicles on the road, the _______ the traffic congestion becomes during peak hours.</w:t>
      </w:r>
      <w:r w:rsidR="00217305" w:rsidRPr="008D4F2C">
        <w:rPr>
          <w:rFonts w:cs="Times New Roman"/>
          <w:b/>
          <w:sz w:val="24"/>
          <w:szCs w:val="24"/>
        </w:rPr>
        <w:t xml:space="preserve"> </w:t>
      </w:r>
    </w:p>
    <w:p w:rsidR="00217305" w:rsidRPr="008D4F2C" w:rsidRDefault="008D4F2C" w:rsidP="00217305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more / worst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many /bad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more / worse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most / worst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6.</w:t>
      </w:r>
      <w:r w:rsidR="00217305" w:rsidRPr="008D4F2C">
        <w:rPr>
          <w:rFonts w:cs="Times New Roman"/>
          <w:sz w:val="24"/>
          <w:szCs w:val="24"/>
        </w:rPr>
        <w:t xml:space="preserve"> It is often more _______ to live in the downtown than in the suburbs. </w:t>
      </w:r>
    </w:p>
    <w:p w:rsidR="00217305" w:rsidRPr="008D4F2C" w:rsidRDefault="008D4F2C" w:rsidP="00217305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quite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peaceful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dangerous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convenient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7.</w:t>
      </w:r>
      <w:r w:rsidR="00217305" w:rsidRPr="008D4F2C">
        <w:rPr>
          <w:rFonts w:cs="Times New Roman"/>
          <w:sz w:val="24"/>
          <w:szCs w:val="24"/>
        </w:rPr>
        <w:t xml:space="preserve"> If you _______ enough water, you _______ more energetic throughout the day.</w:t>
      </w:r>
      <w:r w:rsidR="00217305" w:rsidRPr="008D4F2C">
        <w:rPr>
          <w:rFonts w:cs="Times New Roman"/>
          <w:b/>
          <w:sz w:val="24"/>
          <w:szCs w:val="24"/>
        </w:rPr>
        <w:t xml:space="preserve"> </w:t>
      </w:r>
    </w:p>
    <w:p w:rsidR="00217305" w:rsidRPr="008D4F2C" w:rsidRDefault="008D4F2C" w:rsidP="00217305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drink /will feel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drinks /can feel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drank / can feel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will drink / feel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8.</w:t>
      </w:r>
      <w:r w:rsidR="00217305" w:rsidRPr="008D4F2C">
        <w:rPr>
          <w:rFonts w:cs="Times New Roman"/>
          <w:sz w:val="24"/>
          <w:szCs w:val="24"/>
        </w:rPr>
        <w:t xml:space="preserve"> Maintaining a _______ life often means making time for the things you have to do, as well as the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things you want to do in a suitable way. </w:t>
      </w:r>
    </w:p>
    <w:p w:rsidR="00217305" w:rsidRPr="008D4F2C" w:rsidRDefault="008D4F2C" w:rsidP="00217305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well-balanced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social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educational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mental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9.</w:t>
      </w:r>
      <w:r w:rsidR="00217305" w:rsidRPr="008D4F2C">
        <w:rPr>
          <w:rFonts w:cs="Times New Roman"/>
          <w:sz w:val="24"/>
          <w:szCs w:val="24"/>
        </w:rPr>
        <w:t xml:space="preserve"> The new _______ is great for local farmers to sell their produce. </w:t>
      </w:r>
    </w:p>
    <w:p w:rsidR="00217305" w:rsidRPr="008D4F2C" w:rsidRDefault="008D4F2C" w:rsidP="00217305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recycling program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town hall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community garden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farmer’s market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10.</w:t>
      </w:r>
      <w:r w:rsidR="00217305" w:rsidRPr="008D4F2C">
        <w:rPr>
          <w:rFonts w:cs="Times New Roman"/>
          <w:sz w:val="24"/>
          <w:szCs w:val="24"/>
        </w:rPr>
        <w:t xml:space="preserve"> They are wondering _______ to go to buy traditional handicrafts.</w:t>
      </w:r>
      <w:r w:rsidR="00217305" w:rsidRPr="008D4F2C">
        <w:rPr>
          <w:rFonts w:cs="Times New Roman"/>
          <w:b/>
          <w:sz w:val="24"/>
          <w:szCs w:val="24"/>
        </w:rPr>
        <w:t xml:space="preserve"> </w:t>
      </w:r>
    </w:p>
    <w:p w:rsidR="00217305" w:rsidRPr="008D4F2C" w:rsidRDefault="008D4F2C" w:rsidP="00217305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if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how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where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what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11.</w:t>
      </w:r>
      <w:r w:rsidR="00217305" w:rsidRPr="008D4F2C">
        <w:rPr>
          <w:rFonts w:cs="Times New Roman"/>
          <w:sz w:val="24"/>
          <w:szCs w:val="24"/>
        </w:rPr>
        <w:t xml:space="preserve"> Jane: “Do you have a minute, Dr. Smith?” </w:t>
      </w:r>
      <w:r w:rsidR="00217305" w:rsidRPr="008D4F2C">
        <w:rPr>
          <w:rFonts w:cs="Times New Roman"/>
          <w:b/>
          <w:sz w:val="24"/>
          <w:szCs w:val="24"/>
        </w:rPr>
        <w:t>- Dr. Smith:</w:t>
      </w:r>
      <w:r w:rsidR="00217305" w:rsidRPr="008D4F2C">
        <w:rPr>
          <w:rFonts w:cs="Times New Roman"/>
          <w:sz w:val="24"/>
          <w:szCs w:val="24"/>
        </w:rPr>
        <w:t xml:space="preserve"> “_______”</w:t>
      </w:r>
      <w:r w:rsidR="00217305" w:rsidRPr="008D4F2C">
        <w:rPr>
          <w:rFonts w:cs="Times New Roman"/>
          <w:b/>
          <w:sz w:val="24"/>
          <w:szCs w:val="24"/>
        </w:rPr>
        <w:t xml:space="preserve"> </w:t>
      </w:r>
    </w:p>
    <w:p w:rsidR="00217305" w:rsidRPr="008D4F2C" w:rsidRDefault="008D4F2C" w:rsidP="00217305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Well, I’m not sure when.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Good, I hope so.</w:t>
      </w:r>
    </w:p>
    <w:p w:rsidR="00217305" w:rsidRPr="008D4F2C" w:rsidRDefault="008D4F2C" w:rsidP="00217305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Sorry, I haven’t got it here.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Sure. What’s the problem?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12.</w:t>
      </w:r>
      <w:r w:rsidR="00217305" w:rsidRPr="008D4F2C">
        <w:rPr>
          <w:rFonts w:cs="Times New Roman"/>
          <w:sz w:val="24"/>
          <w:szCs w:val="24"/>
        </w:rPr>
        <w:t xml:space="preserve"> He could _______ all kinds of people because it was part of his job as a receptionist.</w:t>
      </w:r>
      <w:r w:rsidR="00217305" w:rsidRPr="008D4F2C">
        <w:rPr>
          <w:rFonts w:cs="Times New Roman"/>
          <w:b/>
          <w:sz w:val="24"/>
          <w:szCs w:val="24"/>
        </w:rPr>
        <w:t xml:space="preserve"> </w:t>
      </w:r>
    </w:p>
    <w:p w:rsidR="00217305" w:rsidRPr="008D4F2C" w:rsidRDefault="008D4F2C" w:rsidP="00217305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deal with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keep up with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take care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pass down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</w:p>
    <w:p w:rsidR="00217305" w:rsidRPr="008D4F2C" w:rsidRDefault="00217305" w:rsidP="00217305">
      <w:pPr>
        <w:spacing w:after="0" w:line="240" w:lineRule="auto"/>
        <w:ind w:left="1020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Local Community Fun Day </w:t>
      </w:r>
    </w:p>
    <w:p w:rsidR="00217305" w:rsidRPr="008D4F2C" w:rsidRDefault="00217305" w:rsidP="00217305">
      <w:pPr>
        <w:spacing w:after="0" w:line="240" w:lineRule="auto"/>
        <w:ind w:left="158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Come and join us for a fun day for everyone! There will be games, food, and music. Bring your family and </w:t>
      </w:r>
    </w:p>
    <w:p w:rsidR="00217305" w:rsidRPr="008D4F2C" w:rsidRDefault="00217305" w:rsidP="00217305">
      <w:pPr>
        <w:spacing w:after="0" w:line="240" w:lineRule="auto"/>
        <w:ind w:left="158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friends. This event is for the whole (13) ______. We will have special activities for children and a picnic </w:t>
      </w:r>
    </w:p>
    <w:p w:rsidR="00217305" w:rsidRPr="008D4F2C" w:rsidRDefault="00217305" w:rsidP="00217305">
      <w:pPr>
        <w:spacing w:after="0" w:line="240" w:lineRule="auto"/>
        <w:ind w:left="158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area to relax. It’s a great way to meet your neighbors and have a good time. Please bring a (14) ______ to </w:t>
      </w:r>
    </w:p>
    <w:p w:rsidR="00217305" w:rsidRPr="008D4F2C" w:rsidRDefault="00217305" w:rsidP="00217305">
      <w:pPr>
        <w:spacing w:after="0" w:line="240" w:lineRule="auto"/>
        <w:ind w:left="158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share. We are happy to see you (15) ______ our park. Don’t miss (16) ______ fun day! </w:t>
      </w:r>
    </w:p>
    <w:p w:rsidR="00217305" w:rsidRPr="008D4F2C" w:rsidRDefault="008D4F2C" w:rsidP="00217305">
      <w:pPr>
        <w:tabs>
          <w:tab w:val="left" w:pos="1418"/>
          <w:tab w:val="left" w:pos="3515"/>
          <w:tab w:val="left" w:pos="5613"/>
          <w:tab w:val="left" w:pos="7711"/>
        </w:tabs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13.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street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group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town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community</w:t>
      </w:r>
    </w:p>
    <w:p w:rsidR="00217305" w:rsidRPr="008D4F2C" w:rsidRDefault="008D4F2C" w:rsidP="00217305">
      <w:pPr>
        <w:tabs>
          <w:tab w:val="left" w:pos="1418"/>
          <w:tab w:val="left" w:pos="3515"/>
          <w:tab w:val="left" w:pos="5613"/>
          <w:tab w:val="left" w:pos="7711"/>
        </w:tabs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14.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bottle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dish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chair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plate</w:t>
      </w:r>
    </w:p>
    <w:p w:rsidR="00217305" w:rsidRPr="008D4F2C" w:rsidRDefault="008D4F2C" w:rsidP="00217305">
      <w:pPr>
        <w:tabs>
          <w:tab w:val="left" w:pos="1418"/>
          <w:tab w:val="left" w:pos="3515"/>
          <w:tab w:val="left" w:pos="5613"/>
          <w:tab w:val="left" w:pos="7711"/>
        </w:tabs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15.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from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on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at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to</w:t>
      </w:r>
    </w:p>
    <w:p w:rsidR="00217305" w:rsidRPr="008D4F2C" w:rsidRDefault="008D4F2C" w:rsidP="00217305">
      <w:pPr>
        <w:tabs>
          <w:tab w:val="left" w:pos="1418"/>
          <w:tab w:val="left" w:pos="3515"/>
          <w:tab w:val="left" w:pos="5613"/>
          <w:tab w:val="left" w:pos="7711"/>
        </w:tabs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16.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the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an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a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no article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Choose the correct answer to each of the following questions from 17 to 18. 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17.</w:t>
      </w:r>
      <w:r w:rsidR="00217305" w:rsidRPr="008D4F2C">
        <w:rPr>
          <w:rFonts w:cs="Times New Roman"/>
          <w:sz w:val="24"/>
          <w:szCs w:val="24"/>
        </w:rPr>
        <w:t xml:space="preserve"> Put the sentences (a-</w:t>
      </w:r>
      <w:r w:rsidRPr="008D4F2C">
        <w:rPr>
          <w:rFonts w:cs="Times New Roman"/>
          <w:b/>
          <w:color w:val="0070C0"/>
          <w:sz w:val="24"/>
          <w:szCs w:val="24"/>
        </w:rPr>
        <w:t xml:space="preserve">c) </w:t>
      </w:r>
      <w:r w:rsidR="00217305" w:rsidRPr="008D4F2C">
        <w:rPr>
          <w:rFonts w:cs="Times New Roman"/>
          <w:sz w:val="24"/>
          <w:szCs w:val="24"/>
        </w:rPr>
        <w:t>in the correct order, then fill in the blank to make a logical text.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The city is a good place for young people to live. There are many jobs and fun things to do, like going to the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cinema or eating at a restaurant. __________.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a.</w:t>
      </w:r>
      <w:r w:rsidRPr="008D4F2C">
        <w:rPr>
          <w:rFonts w:cs="Times New Roman"/>
          <w:sz w:val="24"/>
          <w:szCs w:val="24"/>
        </w:rPr>
        <w:t xml:space="preserve"> It can also be very crowded, and there is a lot of traffic.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b.</w:t>
      </w:r>
      <w:r w:rsidRPr="008D4F2C">
        <w:rPr>
          <w:rFonts w:cs="Times New Roman"/>
          <w:sz w:val="24"/>
          <w:szCs w:val="24"/>
        </w:rPr>
        <w:t xml:space="preserve"> You can also meet many different people.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c.</w:t>
      </w:r>
      <w:r w:rsidRPr="008D4F2C">
        <w:rPr>
          <w:rFonts w:cs="Times New Roman"/>
          <w:sz w:val="24"/>
          <w:szCs w:val="24"/>
        </w:rPr>
        <w:t xml:space="preserve"> However, it can be expensive. </w:t>
      </w:r>
    </w:p>
    <w:p w:rsidR="00217305" w:rsidRPr="008D4F2C" w:rsidRDefault="008D4F2C" w:rsidP="00217305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b - c - a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a - c - b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c - b - a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a - b - c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18.</w:t>
      </w:r>
      <w:r w:rsidR="00217305" w:rsidRPr="008D4F2C">
        <w:rPr>
          <w:rFonts w:cs="Times New Roman"/>
          <w:sz w:val="24"/>
          <w:szCs w:val="24"/>
        </w:rPr>
        <w:t xml:space="preserve"> Choose the sentence that can END the text (in Question 17) most ppropriately.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 xml:space="preserve">To conclude, city life is exciting and full of opportunities, but it also has some problems like high costs,crowds and traffic. 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In conclusion, the city is too expensive and crowded, so young people should not live there.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Therefore, the countryside is the best place for old people to enjoy a peaceful life.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For example, going to the cinema is the most popular hobby among teenagers.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Read the following passage and choose the correct word or phrase that best fits each of the numbered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blanks from 19 to 24.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Many people who are close to their retirement want to move to the countryside to enjoy the rest of their life.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It is widely believed that life in rural areas is (19) ______ than that in cities. The countryside is less polluted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lastRenderedPageBreak/>
        <w:t xml:space="preserve">than the city and people’s health will improve. (20) ______, city folks have warned people (21) ______ the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potential risks of living in rural areas. Life in the countryside may not be as blissfully calm as expected; it may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even be tougher. For example, rural houses are (22) ______ and more inconvenient than those in the city.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During harsh weather conditions, it is dangerous for people living in them. Besides, people may also (23)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______ up to the lack of health care services. The vulnerable old people can’t be treated as well in the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countryside as in the city. For those who have spent most of their life working and living in urban areas, it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may be hard to (24) ______ the boredom and lack of facilities in rural areas. </w:t>
      </w:r>
    </w:p>
    <w:p w:rsidR="00217305" w:rsidRPr="008D4F2C" w:rsidRDefault="008D4F2C" w:rsidP="00217305">
      <w:pPr>
        <w:tabs>
          <w:tab w:val="left" w:pos="1418"/>
          <w:tab w:val="left" w:pos="3515"/>
          <w:tab w:val="left" w:pos="5613"/>
          <w:tab w:val="left" w:pos="7711"/>
        </w:tabs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19.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more noisily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more peaceful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more peacefully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more noisy</w:t>
      </w:r>
    </w:p>
    <w:p w:rsidR="00217305" w:rsidRPr="008D4F2C" w:rsidRDefault="008D4F2C" w:rsidP="00217305">
      <w:pPr>
        <w:tabs>
          <w:tab w:val="left" w:pos="1418"/>
          <w:tab w:val="left" w:pos="3515"/>
          <w:tab w:val="left" w:pos="5613"/>
          <w:tab w:val="left" w:pos="7711"/>
        </w:tabs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20.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But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Therefore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When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However</w:t>
      </w:r>
    </w:p>
    <w:p w:rsidR="00217305" w:rsidRPr="008D4F2C" w:rsidRDefault="008D4F2C" w:rsidP="00217305">
      <w:pPr>
        <w:tabs>
          <w:tab w:val="left" w:pos="1418"/>
          <w:tab w:val="left" w:pos="3515"/>
          <w:tab w:val="left" w:pos="5613"/>
          <w:tab w:val="left" w:pos="7711"/>
        </w:tabs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21.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for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at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in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about</w:t>
      </w:r>
    </w:p>
    <w:p w:rsidR="00217305" w:rsidRPr="008D4F2C" w:rsidRDefault="008D4F2C" w:rsidP="00217305">
      <w:pPr>
        <w:tabs>
          <w:tab w:val="left" w:pos="1418"/>
          <w:tab w:val="left" w:pos="3515"/>
          <w:tab w:val="left" w:pos="5613"/>
          <w:tab w:val="left" w:pos="7711"/>
        </w:tabs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22.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more weaker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much weaker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more weakly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less weaker</w:t>
      </w:r>
    </w:p>
    <w:p w:rsidR="00217305" w:rsidRPr="008D4F2C" w:rsidRDefault="008D4F2C" w:rsidP="00217305">
      <w:pPr>
        <w:tabs>
          <w:tab w:val="left" w:pos="1418"/>
          <w:tab w:val="left" w:pos="3515"/>
          <w:tab w:val="left" w:pos="5613"/>
          <w:tab w:val="left" w:pos="7711"/>
        </w:tabs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23.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face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look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take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make</w:t>
      </w:r>
    </w:p>
    <w:p w:rsidR="00217305" w:rsidRPr="008D4F2C" w:rsidRDefault="008D4F2C" w:rsidP="00217305">
      <w:pPr>
        <w:tabs>
          <w:tab w:val="left" w:pos="1418"/>
          <w:tab w:val="left" w:pos="3515"/>
          <w:tab w:val="left" w:pos="5613"/>
          <w:tab w:val="left" w:pos="7711"/>
        </w:tabs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24.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agree on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work out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put up with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come down with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Choose the sentence that is closest in meaning to the original sentence in each of the following questions. 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25.</w:t>
      </w:r>
      <w:r w:rsidR="00217305" w:rsidRPr="008D4F2C">
        <w:rPr>
          <w:rFonts w:cs="Times New Roman"/>
          <w:sz w:val="24"/>
          <w:szCs w:val="24"/>
        </w:rPr>
        <w:t xml:space="preserve"> When the unemployment rate is high, the crime rate is usually also high. 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The high rate of unemployment depends on the high rate of crime.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The higher the unemployment rate is, the higher the crime rate is.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The unemployment rate and the crime rate are both higher.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The unemployment rate is as high as the crime rate.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26.</w:t>
      </w:r>
      <w:r w:rsidR="00217305" w:rsidRPr="008D4F2C">
        <w:rPr>
          <w:rFonts w:cs="Times New Roman"/>
          <w:sz w:val="24"/>
          <w:szCs w:val="24"/>
        </w:rPr>
        <w:t xml:space="preserve"> Eating with chopsticks feels strange to Jonathan. 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Not feeling strange, Jonathan tries eating with chopsticks.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Jonathan didn’t use to eat with chopsticks.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Eating with chopsticks isn’t what Jonathan is used to.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Jonathan is used to eating with chopsticks.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Choose the sentence that is made from the given cues in each of the following questions. 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27.</w:t>
      </w:r>
      <w:r w:rsidR="00217305" w:rsidRPr="008D4F2C">
        <w:rPr>
          <w:rFonts w:cs="Times New Roman"/>
          <w:sz w:val="24"/>
          <w:szCs w:val="24"/>
        </w:rPr>
        <w:t xml:space="preserve"> he / not smoke so much / could get rid of his cough 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He is used to smoking so much, so he can't get rid of his cough.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If he didn't smoke so much, he could get rid of his cough.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If he smokes so much, he can't get rid of his cough.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He didn't smoke so much, so he could get rid of his cough.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28.</w:t>
      </w:r>
      <w:r w:rsidR="00217305" w:rsidRPr="008D4F2C">
        <w:rPr>
          <w:rFonts w:cs="Times New Roman"/>
          <w:sz w:val="24"/>
          <w:szCs w:val="24"/>
        </w:rPr>
        <w:t xml:space="preserve"> my mother / be very busy / with her work / take good care of us 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In spite of being very busy with her work, my mother takes good care of us.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Despite my mother is very busy with her work, she takes good care of us.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Even though my mother was very busy with her work, she took good care of us.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Because my mother is very busy with her work, she takes good care of us.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Read the following sign or notice and choose the correct answer to each of the following questions. </w:t>
      </w:r>
    </w:p>
    <w:p w:rsidR="00217305" w:rsidRPr="008D4F2C" w:rsidRDefault="00217305" w:rsidP="00217305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8D4F2C">
        <w:rPr>
          <w:rFonts w:cs="Times New Roman"/>
          <w:noProof/>
          <w:sz w:val="24"/>
          <w:szCs w:val="24"/>
        </w:rPr>
        <w:drawing>
          <wp:inline distT="0" distB="0" distL="0" distR="0" wp14:anchorId="4DA41B7A" wp14:editId="2BBF02D8">
            <wp:extent cx="1018539" cy="9490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nh9_embed_6_6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8539" cy="94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305" w:rsidRPr="008D4F2C" w:rsidRDefault="008D4F2C" w:rsidP="00217305">
      <w:pPr>
        <w:spacing w:after="0" w:line="240" w:lineRule="auto"/>
        <w:ind w:left="1020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29.</w:t>
      </w:r>
      <w:r w:rsidR="00217305" w:rsidRPr="008D4F2C">
        <w:rPr>
          <w:rFonts w:cs="Times New Roman"/>
          <w:sz w:val="24"/>
          <w:szCs w:val="24"/>
        </w:rPr>
        <w:t xml:space="preserve"> What does the sign say? 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This door must remain closed to prevent the spread of fire.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You should keep the door open unless there is a fire.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You should only shut the door when it is on fire.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You mustn’t put the door on fire.</w:t>
      </w:r>
    </w:p>
    <w:p w:rsidR="00217305" w:rsidRPr="008D4F2C" w:rsidRDefault="008D4F2C" w:rsidP="00217305">
      <w:pPr>
        <w:spacing w:after="0" w:line="240" w:lineRule="auto"/>
        <w:ind w:left="1020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30.</w:t>
      </w:r>
      <w:r w:rsidR="00217305" w:rsidRPr="008D4F2C">
        <w:rPr>
          <w:rFonts w:cs="Times New Roman"/>
          <w:sz w:val="24"/>
          <w:szCs w:val="24"/>
        </w:rPr>
        <w:t xml:space="preserve"> What does the notice say? </w:t>
      </w:r>
    </w:p>
    <w:p w:rsidR="00217305" w:rsidRPr="008D4F2C" w:rsidRDefault="00217305" w:rsidP="00217305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8D4F2C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5A0BB816" wp14:editId="0EA20255">
            <wp:extent cx="2094229" cy="8253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nh9_embed_6_7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4229" cy="82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The library is not open at noon.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People cannot come to the library on the weekends.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 xml:space="preserve">People can come to the library from 9 a.m. to 5.30 p.m. everyday. 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The library closes after 1 o’clock on Saturday afternoons.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Read the following passage and choose the correct answer to each of the following questions.</w:t>
      </w:r>
      <w:r w:rsidRPr="008D4F2C">
        <w:rPr>
          <w:rFonts w:cs="Times New Roman"/>
          <w:sz w:val="24"/>
          <w:szCs w:val="24"/>
        </w:rPr>
        <w:t xml:space="preserve"> </w:t>
      </w:r>
    </w:p>
    <w:p w:rsidR="00217305" w:rsidRPr="008D4F2C" w:rsidRDefault="00217305" w:rsidP="00217305">
      <w:pPr>
        <w:spacing w:after="0" w:line="240" w:lineRule="auto"/>
        <w:ind w:left="360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In today’s fast-paced world, it’s easy for teens to neglect their health. However, adopting healthy habits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early on can lead to a happier and more fulfilling life. Here are some tips for teens to maintain a healthy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lifestyle: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Eating Well:</w:t>
      </w:r>
      <w:r w:rsidRPr="008D4F2C">
        <w:rPr>
          <w:rFonts w:cs="Times New Roman"/>
          <w:sz w:val="24"/>
          <w:szCs w:val="24"/>
        </w:rPr>
        <w:t xml:space="preserve"> Consuming a balanced diet rich in fruits, vegetables, lean proteins, and whole grains is </w:t>
      </w:r>
      <w:r w:rsidRPr="008D4F2C">
        <w:rPr>
          <w:rFonts w:cs="Times New Roman"/>
          <w:b/>
          <w:sz w:val="24"/>
          <w:szCs w:val="24"/>
        </w:rPr>
        <w:t>essential</w:t>
      </w:r>
      <w:r w:rsidRPr="008D4F2C">
        <w:rPr>
          <w:rFonts w:cs="Times New Roman"/>
          <w:sz w:val="24"/>
          <w:szCs w:val="24"/>
        </w:rPr>
        <w:t xml:space="preserve">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for growth and development. Avoiding sugary drinks and snacks can prevent weight gain and dental problems.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Staying Active:</w:t>
      </w:r>
      <w:r w:rsidRPr="008D4F2C">
        <w:rPr>
          <w:rFonts w:cs="Times New Roman"/>
          <w:sz w:val="24"/>
          <w:szCs w:val="24"/>
        </w:rPr>
        <w:t xml:space="preserve"> Regular physical activity not only keeps the body fit but also improves mood and reduces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stress. Whether </w:t>
      </w:r>
      <w:r w:rsidRPr="008D4F2C">
        <w:rPr>
          <w:rFonts w:cs="Times New Roman"/>
          <w:b/>
          <w:sz w:val="24"/>
          <w:szCs w:val="24"/>
        </w:rPr>
        <w:t>it</w:t>
      </w:r>
      <w:r w:rsidRPr="008D4F2C">
        <w:rPr>
          <w:rFonts w:cs="Times New Roman"/>
          <w:sz w:val="24"/>
          <w:szCs w:val="24"/>
        </w:rPr>
        <w:t xml:space="preserve">’s playing sports, jogging, or dancing, finding an activity you enjoy can make staying active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enjoyable.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Getting Enough Sleep:</w:t>
      </w:r>
      <w:r w:rsidRPr="008D4F2C">
        <w:rPr>
          <w:rFonts w:cs="Times New Roman"/>
          <w:sz w:val="24"/>
          <w:szCs w:val="24"/>
        </w:rPr>
        <w:t xml:space="preserve"> Sleep is crucial for teenagers as </w:t>
      </w:r>
      <w:r w:rsidRPr="008D4F2C">
        <w:rPr>
          <w:rFonts w:cs="Times New Roman"/>
          <w:b/>
          <w:sz w:val="24"/>
          <w:szCs w:val="24"/>
        </w:rPr>
        <w:t>it</w:t>
      </w:r>
      <w:r w:rsidRPr="008D4F2C">
        <w:rPr>
          <w:rFonts w:cs="Times New Roman"/>
          <w:sz w:val="24"/>
          <w:szCs w:val="24"/>
        </w:rPr>
        <w:t xml:space="preserve"> supports brain function, emotional well-being, and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physical health. Aim for 8-10 hours of sleep each night to feel rested and alert during the day.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Managing Stress:</w:t>
      </w:r>
      <w:r w:rsidRPr="008D4F2C">
        <w:rPr>
          <w:rFonts w:cs="Times New Roman"/>
          <w:sz w:val="24"/>
          <w:szCs w:val="24"/>
        </w:rPr>
        <w:t xml:space="preserve"> Schoolwork, social pressures, and family responsibilities can all contribute to stress.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Learning relaxation techniques, such as deep breathing or yoga, can help manage stress levels effectively.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Limiting Screen Time: </w:t>
      </w:r>
      <w:r w:rsidRPr="008D4F2C">
        <w:rPr>
          <w:rFonts w:cs="Times New Roman"/>
          <w:sz w:val="24"/>
          <w:szCs w:val="24"/>
        </w:rPr>
        <w:t xml:space="preserve">Spending too much time in front of screens can lead to eye strain, poor posture, and </w:t>
      </w:r>
    </w:p>
    <w:p w:rsidR="00217305" w:rsidRPr="008D4F2C" w:rsidRDefault="00217305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disrupted sleep patterns. It’s important to take breaks and limit screen time before bedtime. 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31.</w:t>
      </w:r>
      <w:r w:rsidR="00217305" w:rsidRPr="008D4F2C">
        <w:rPr>
          <w:rFonts w:cs="Times New Roman"/>
          <w:sz w:val="24"/>
          <w:szCs w:val="24"/>
        </w:rPr>
        <w:t xml:space="preserve"> What can be the best title for the passage? </w:t>
      </w:r>
    </w:p>
    <w:p w:rsidR="00217305" w:rsidRPr="008D4F2C" w:rsidRDefault="008D4F2C" w:rsidP="00217305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How to Avoid Stress in High School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The Dangers of Screen Time</w:t>
      </w:r>
    </w:p>
    <w:p w:rsidR="00217305" w:rsidRPr="008D4F2C" w:rsidRDefault="008D4F2C" w:rsidP="00217305">
      <w:pPr>
        <w:tabs>
          <w:tab w:val="left" w:pos="538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Healthy Habits for Teenagers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The Importance of Exercise for Teens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32.</w:t>
      </w:r>
      <w:r w:rsidR="00217305" w:rsidRPr="008D4F2C">
        <w:rPr>
          <w:rFonts w:cs="Times New Roman"/>
          <w:sz w:val="24"/>
          <w:szCs w:val="24"/>
        </w:rPr>
        <w:t xml:space="preserve"> The word "</w:t>
      </w:r>
      <w:r w:rsidR="00217305" w:rsidRPr="008D4F2C">
        <w:rPr>
          <w:rFonts w:cs="Times New Roman"/>
          <w:b/>
          <w:sz w:val="24"/>
          <w:szCs w:val="24"/>
        </w:rPr>
        <w:t>essential</w:t>
      </w:r>
      <w:r w:rsidR="00217305" w:rsidRPr="008D4F2C">
        <w:rPr>
          <w:rFonts w:cs="Times New Roman"/>
          <w:sz w:val="24"/>
          <w:szCs w:val="24"/>
        </w:rPr>
        <w:t xml:space="preserve">" in paragraph 2 is closest in meaning to __________. </w:t>
      </w:r>
    </w:p>
    <w:p w:rsidR="00217305" w:rsidRPr="008D4F2C" w:rsidRDefault="008D4F2C" w:rsidP="00217305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optional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harmful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unnecessary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crucial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33.</w:t>
      </w:r>
      <w:r w:rsidR="00217305" w:rsidRPr="008D4F2C">
        <w:rPr>
          <w:rFonts w:cs="Times New Roman"/>
          <w:sz w:val="24"/>
          <w:szCs w:val="24"/>
        </w:rPr>
        <w:t xml:space="preserve"> The word “</w:t>
      </w:r>
      <w:r w:rsidR="00217305" w:rsidRPr="008D4F2C">
        <w:rPr>
          <w:rFonts w:cs="Times New Roman"/>
          <w:b/>
          <w:sz w:val="24"/>
          <w:szCs w:val="24"/>
        </w:rPr>
        <w:t>it</w:t>
      </w:r>
      <w:r w:rsidR="00217305" w:rsidRPr="008D4F2C">
        <w:rPr>
          <w:rFonts w:cs="Times New Roman"/>
          <w:sz w:val="24"/>
          <w:szCs w:val="24"/>
        </w:rPr>
        <w:t xml:space="preserve">” in paragraph 4 refers to _______. </w:t>
      </w:r>
    </w:p>
    <w:p w:rsidR="00217305" w:rsidRPr="008D4F2C" w:rsidRDefault="008D4F2C" w:rsidP="00217305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brain function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physical health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sleep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emotional well-being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34.</w:t>
      </w:r>
      <w:r w:rsidR="00217305" w:rsidRPr="008D4F2C">
        <w:rPr>
          <w:rFonts w:cs="Times New Roman"/>
          <w:sz w:val="24"/>
          <w:szCs w:val="24"/>
        </w:rPr>
        <w:t xml:space="preserve"> Which of the following is NOT true according to the passage? 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Getting enough sleep is important for brain function.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Limiting screen time before bed is recommended.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Consuming sugary drinks can lead to dental problems.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Yoga is the only way to manage stress effectively.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35.</w:t>
      </w:r>
      <w:r w:rsidR="00217305" w:rsidRPr="008D4F2C">
        <w:rPr>
          <w:rFonts w:cs="Times New Roman"/>
          <w:sz w:val="24"/>
          <w:szCs w:val="24"/>
        </w:rPr>
        <w:t xml:space="preserve"> Which of the following can be inferred from the passage? 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Exercise is more important than sleep for teens.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Teens should only eat vegetables and fruits.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Stress is an unavoidable part of a teenager's life.</w:t>
      </w:r>
    </w:p>
    <w:p w:rsidR="00217305" w:rsidRPr="008D4F2C" w:rsidRDefault="008D4F2C" w:rsidP="00217305">
      <w:pPr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Adopting healthy habits now can have long-term benefits.</w:t>
      </w:r>
    </w:p>
    <w:p w:rsidR="00217305" w:rsidRPr="008D4F2C" w:rsidRDefault="008D4F2C" w:rsidP="00217305">
      <w:pPr>
        <w:spacing w:after="0" w:line="240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36.</w:t>
      </w:r>
      <w:r w:rsidR="00217305" w:rsidRPr="008D4F2C">
        <w:rPr>
          <w:rFonts w:cs="Times New Roman"/>
          <w:sz w:val="24"/>
          <w:szCs w:val="24"/>
        </w:rPr>
        <w:t xml:space="preserve"> According to the passage, what is a potential negative consequence of excessive screen time? </w:t>
      </w:r>
    </w:p>
    <w:p w:rsidR="00217305" w:rsidRPr="008D4F2C" w:rsidRDefault="008D4F2C" w:rsidP="00217305">
      <w:pPr>
        <w:tabs>
          <w:tab w:val="left" w:pos="2833"/>
          <w:tab w:val="left" w:pos="5383"/>
          <w:tab w:val="left" w:pos="7933"/>
        </w:tabs>
        <w:spacing w:after="0" w:line="240" w:lineRule="auto"/>
        <w:ind w:left="283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8D4F2C">
        <w:rPr>
          <w:rFonts w:cs="Times New Roman"/>
          <w:sz w:val="24"/>
          <w:szCs w:val="24"/>
        </w:rPr>
        <w:t>eye strain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8D4F2C">
        <w:rPr>
          <w:rFonts w:cs="Times New Roman"/>
          <w:sz w:val="24"/>
          <w:szCs w:val="24"/>
        </w:rPr>
        <w:t>improved posture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8D4F2C">
        <w:rPr>
          <w:rFonts w:cs="Times New Roman"/>
          <w:sz w:val="24"/>
          <w:szCs w:val="24"/>
        </w:rPr>
        <w:t>enhanced social skills</w:t>
      </w:r>
      <w:r w:rsidR="00217305" w:rsidRPr="008D4F2C">
        <w:rPr>
          <w:rFonts w:cs="Times New Roman"/>
          <w:sz w:val="24"/>
          <w:szCs w:val="24"/>
        </w:rPr>
        <w:tab/>
      </w: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8D4F2C">
        <w:rPr>
          <w:rFonts w:cs="Times New Roman"/>
          <w:sz w:val="24"/>
          <w:szCs w:val="24"/>
        </w:rPr>
        <w:t>better sleep</w:t>
      </w:r>
    </w:p>
    <w:p w:rsidR="00AF0705" w:rsidRPr="008D4F2C" w:rsidRDefault="00AF676C">
      <w:pPr>
        <w:spacing w:before="30"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 xml:space="preserve">Four phrases/sentences have been removed from the text below. For each question, choose the correct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sz w:val="24"/>
          <w:szCs w:val="24"/>
        </w:rPr>
        <w:t>option that best fits each of the numbered blanks from 37 to 40.</w:t>
      </w:r>
      <w:r w:rsidRPr="008D4F2C">
        <w:rPr>
          <w:rFonts w:cs="Times New Roman"/>
          <w:sz w:val="24"/>
          <w:szCs w:val="24"/>
        </w:rPr>
        <w:t xml:space="preserve">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My favorite community helper is Mr. Nam. (37) _______. He is a friendly person. Whenever he delivers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something to us, he smiles happily. (38) _______. In addition, he is hard-working and responsible. He delivers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goods to my family and other families in the neighborhood (39) _______. Sometimes, he has to return twice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to deliver us a parcel because we are not at home. (40) _______. In general, Mr. Nam is a very dedicated </w:t>
      </w:r>
    </w:p>
    <w:p w:rsidR="00AF0705" w:rsidRPr="008D4F2C" w:rsidRDefault="00AF676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sz w:val="24"/>
          <w:szCs w:val="24"/>
        </w:rPr>
        <w:t xml:space="preserve">community helper who makes our life easy and comfortable. </w:t>
      </w:r>
    </w:p>
    <w:p w:rsidR="00AF0705" w:rsidRPr="008D4F2C" w:rsidRDefault="008D4F2C">
      <w:pPr>
        <w:spacing w:after="0" w:line="216" w:lineRule="auto"/>
        <w:ind w:left="1020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  <w:u w:val="single"/>
        </w:rPr>
        <w:t xml:space="preserve">A. </w:t>
      </w:r>
      <w:r w:rsidR="00AF676C" w:rsidRPr="008D4F2C">
        <w:rPr>
          <w:rFonts w:cs="Times New Roman"/>
          <w:b/>
          <w:sz w:val="24"/>
          <w:szCs w:val="24"/>
        </w:rPr>
        <w:t xml:space="preserve">He is a delivery person in my neighborhood. </w:t>
      </w:r>
    </w:p>
    <w:p w:rsidR="00AF0705" w:rsidRPr="008D4F2C" w:rsidRDefault="008D4F2C">
      <w:pPr>
        <w:spacing w:after="0" w:line="216" w:lineRule="auto"/>
        <w:ind w:left="1020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B. </w:t>
      </w:r>
      <w:r w:rsidR="00AF676C" w:rsidRPr="008D4F2C">
        <w:rPr>
          <w:rFonts w:cs="Times New Roman"/>
          <w:b/>
          <w:sz w:val="24"/>
          <w:szCs w:val="24"/>
        </w:rPr>
        <w:t xml:space="preserve">I really appreciate his manner. </w:t>
      </w:r>
    </w:p>
    <w:p w:rsidR="00AF0705" w:rsidRPr="008D4F2C" w:rsidRDefault="008D4F2C">
      <w:pPr>
        <w:spacing w:after="0" w:line="216" w:lineRule="auto"/>
        <w:ind w:left="1020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C. </w:t>
      </w:r>
      <w:r w:rsidR="00AF676C" w:rsidRPr="008D4F2C">
        <w:rPr>
          <w:rFonts w:cs="Times New Roman"/>
          <w:b/>
          <w:sz w:val="24"/>
          <w:szCs w:val="24"/>
        </w:rPr>
        <w:t xml:space="preserve">He sometimes asks me about my study. </w:t>
      </w:r>
    </w:p>
    <w:p w:rsidR="00AF0705" w:rsidRPr="008D4F2C" w:rsidRDefault="008D4F2C">
      <w:pPr>
        <w:spacing w:after="0" w:line="216" w:lineRule="auto"/>
        <w:ind w:left="1020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0070C0"/>
          <w:sz w:val="24"/>
          <w:szCs w:val="24"/>
        </w:rPr>
        <w:t xml:space="preserve">D. </w:t>
      </w:r>
      <w:r w:rsidR="00AF676C" w:rsidRPr="008D4F2C">
        <w:rPr>
          <w:rFonts w:cs="Times New Roman"/>
          <w:b/>
          <w:sz w:val="24"/>
          <w:szCs w:val="24"/>
        </w:rPr>
        <w:t xml:space="preserve">despite the weather. </w:t>
      </w:r>
    </w:p>
    <w:p w:rsidR="00AF0705" w:rsidRPr="008D4F2C" w:rsidRDefault="008D4F2C">
      <w:pPr>
        <w:spacing w:after="0" w:line="216" w:lineRule="auto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lastRenderedPageBreak/>
        <w:t>Question 37.</w:t>
      </w:r>
      <w:r w:rsidR="00AF676C" w:rsidRPr="008D4F2C">
        <w:rPr>
          <w:rFonts w:cs="Times New Roman"/>
          <w:sz w:val="24"/>
          <w:szCs w:val="24"/>
        </w:rPr>
        <w:t xml:space="preserve"> ____ </w:t>
      </w:r>
    </w:p>
    <w:p w:rsidR="00AF0705" w:rsidRPr="008D4F2C" w:rsidRDefault="008D4F2C">
      <w:pPr>
        <w:spacing w:after="0" w:line="216" w:lineRule="auto"/>
        <w:ind w:left="1020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38.</w:t>
      </w:r>
      <w:r w:rsidR="00AF676C" w:rsidRPr="008D4F2C">
        <w:rPr>
          <w:rFonts w:cs="Times New Roman"/>
          <w:sz w:val="24"/>
          <w:szCs w:val="24"/>
        </w:rPr>
        <w:t xml:space="preserve"> ____ </w:t>
      </w:r>
    </w:p>
    <w:p w:rsidR="00AF0705" w:rsidRPr="008D4F2C" w:rsidRDefault="008D4F2C">
      <w:pPr>
        <w:spacing w:after="0" w:line="216" w:lineRule="auto"/>
        <w:ind w:left="1020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39.</w:t>
      </w:r>
      <w:r w:rsidR="00AF676C" w:rsidRPr="008D4F2C">
        <w:rPr>
          <w:rFonts w:cs="Times New Roman"/>
          <w:sz w:val="24"/>
          <w:szCs w:val="24"/>
        </w:rPr>
        <w:t xml:space="preserve"> ____ </w:t>
      </w:r>
    </w:p>
    <w:p w:rsidR="00AF0705" w:rsidRPr="008D4F2C" w:rsidRDefault="008D4F2C">
      <w:pPr>
        <w:spacing w:after="0" w:line="216" w:lineRule="auto"/>
        <w:ind w:left="1020"/>
        <w:rPr>
          <w:rFonts w:cs="Times New Roman"/>
          <w:sz w:val="24"/>
          <w:szCs w:val="24"/>
        </w:rPr>
      </w:pPr>
      <w:r w:rsidRPr="008D4F2C">
        <w:rPr>
          <w:rFonts w:cs="Times New Roman"/>
          <w:b/>
          <w:color w:val="C00000"/>
          <w:sz w:val="24"/>
          <w:szCs w:val="24"/>
        </w:rPr>
        <w:t>Question 40.</w:t>
      </w:r>
      <w:r w:rsidR="00AF676C" w:rsidRPr="008D4F2C">
        <w:rPr>
          <w:rFonts w:cs="Times New Roman"/>
          <w:sz w:val="24"/>
          <w:szCs w:val="24"/>
        </w:rPr>
        <w:t xml:space="preserve"> ___ </w:t>
      </w:r>
    </w:p>
    <w:p w:rsidR="005816B6" w:rsidRPr="008D4F2C" w:rsidRDefault="005816B6">
      <w:pPr>
        <w:spacing w:after="0" w:line="216" w:lineRule="auto"/>
        <w:ind w:left="1020"/>
        <w:rPr>
          <w:rFonts w:cs="Times New Roman"/>
          <w:sz w:val="24"/>
          <w:szCs w:val="24"/>
        </w:rPr>
      </w:pPr>
    </w:p>
    <w:p w:rsidR="00217305" w:rsidRPr="00217305" w:rsidRDefault="00217305" w:rsidP="00217305">
      <w:pPr>
        <w:spacing w:before="40" w:after="80" w:line="245" w:lineRule="auto"/>
        <w:jc w:val="center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B00020"/>
          <w:sz w:val="24"/>
          <w:szCs w:val="24"/>
        </w:rPr>
        <w:t>ĐÁP ÁN VÀ LỜI GIẢI CHI TIẾT</w:t>
      </w:r>
    </w:p>
    <w:p w:rsidR="00217305" w:rsidRPr="00217305" w:rsidRDefault="00217305" w:rsidP="00217305">
      <w:pPr>
        <w:spacing w:after="20" w:line="245" w:lineRule="auto"/>
        <w:rPr>
          <w:rFonts w:cs="Times New Roman"/>
          <w:sz w:val="24"/>
          <w:szCs w:val="24"/>
        </w:rPr>
      </w:pPr>
    </w:p>
    <w:p w:rsidR="00217305" w:rsidRPr="00217305" w:rsidRDefault="00217305" w:rsidP="00217305">
      <w:pPr>
        <w:spacing w:before="44" w:after="34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>BẢNG ĐÁP ÁN – PART II. VOCABULARY PRACTICE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</w:tblGrid>
      <w:tr w:rsidR="00217305" w:rsidRPr="00217305" w:rsidTr="00013EA3">
        <w:trPr>
          <w:jc w:val="center"/>
        </w:trPr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</w:tr>
    </w:tbl>
    <w:p w:rsidR="00217305" w:rsidRPr="00217305" w:rsidRDefault="00217305" w:rsidP="00217305">
      <w:pPr>
        <w:spacing w:after="20" w:line="245" w:lineRule="auto"/>
        <w:rPr>
          <w:rFonts w:cs="Times New Roman"/>
          <w:sz w:val="24"/>
          <w:szCs w:val="24"/>
        </w:rPr>
      </w:pPr>
    </w:p>
    <w:p w:rsidR="00217305" w:rsidRPr="00217305" w:rsidRDefault="00217305" w:rsidP="00217305">
      <w:pPr>
        <w:spacing w:before="44" w:after="34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>BẢNG ĐÁP ÁN – PART III. GRAMMAR PRACTICE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</w:tblGrid>
      <w:tr w:rsidR="00217305" w:rsidRPr="00217305" w:rsidTr="00013EA3">
        <w:trPr>
          <w:jc w:val="center"/>
        </w:trPr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</w:tr>
    </w:tbl>
    <w:p w:rsidR="00217305" w:rsidRPr="00217305" w:rsidRDefault="00217305" w:rsidP="00217305">
      <w:pPr>
        <w:spacing w:after="20" w:line="245" w:lineRule="auto"/>
        <w:rPr>
          <w:rFonts w:cs="Times New Roman"/>
          <w:sz w:val="24"/>
          <w:szCs w:val="24"/>
        </w:rPr>
      </w:pPr>
    </w:p>
    <w:p w:rsidR="00217305" w:rsidRPr="00217305" w:rsidRDefault="00217305" w:rsidP="00217305">
      <w:pPr>
        <w:spacing w:before="44" w:after="34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>BẢNG ĐÁP  – PART IV. LISTENING 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</w:tblGrid>
      <w:tr w:rsidR="00217305" w:rsidRPr="00217305" w:rsidTr="00013EA3">
        <w:trPr>
          <w:jc w:val="center"/>
        </w:trPr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</w:tr>
    </w:tbl>
    <w:p w:rsidR="00217305" w:rsidRPr="00217305" w:rsidRDefault="00217305" w:rsidP="00217305">
      <w:pPr>
        <w:spacing w:after="20" w:line="245" w:lineRule="auto"/>
        <w:rPr>
          <w:rFonts w:cs="Times New Roman"/>
          <w:sz w:val="24"/>
          <w:szCs w:val="24"/>
        </w:rPr>
      </w:pPr>
    </w:p>
    <w:p w:rsidR="00217305" w:rsidRPr="00217305" w:rsidRDefault="00217305" w:rsidP="00217305">
      <w:pPr>
        <w:spacing w:before="44" w:after="34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>BẢNG ĐÁP  – PART IV. LISTENING II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</w:tblGrid>
      <w:tr w:rsidR="00217305" w:rsidRPr="00217305" w:rsidTr="00013EA3">
        <w:trPr>
          <w:jc w:val="center"/>
        </w:trPr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F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T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F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F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T</w:t>
            </w:r>
          </w:p>
        </w:tc>
      </w:tr>
    </w:tbl>
    <w:p w:rsidR="00217305" w:rsidRPr="00217305" w:rsidRDefault="00217305" w:rsidP="00217305">
      <w:pPr>
        <w:spacing w:after="20" w:line="245" w:lineRule="auto"/>
        <w:rPr>
          <w:rFonts w:cs="Times New Roman"/>
          <w:sz w:val="24"/>
          <w:szCs w:val="24"/>
        </w:rPr>
      </w:pPr>
    </w:p>
    <w:p w:rsidR="00217305" w:rsidRPr="00217305" w:rsidRDefault="00217305" w:rsidP="00217305">
      <w:pPr>
        <w:spacing w:before="44" w:after="34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>BẢNG ĐÁP ÁN  – PART IV. LISTENING III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</w:tblGrid>
      <w:tr w:rsidR="00217305" w:rsidRPr="00217305" w:rsidTr="00013EA3">
        <w:trPr>
          <w:jc w:val="center"/>
        </w:trPr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B*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</w:tr>
    </w:tbl>
    <w:p w:rsidR="00217305" w:rsidRPr="00217305" w:rsidRDefault="00217305" w:rsidP="00217305">
      <w:pPr>
        <w:spacing w:after="20" w:line="245" w:lineRule="auto"/>
        <w:rPr>
          <w:rFonts w:cs="Times New Roman"/>
          <w:sz w:val="24"/>
          <w:szCs w:val="24"/>
        </w:rPr>
      </w:pPr>
    </w:p>
    <w:p w:rsidR="00217305" w:rsidRPr="00217305" w:rsidRDefault="00217305" w:rsidP="00217305">
      <w:pPr>
        <w:spacing w:before="44" w:after="34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>BẢNG ĐÁP ÁN NHANH – PART V. MOCK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</w:tblGrid>
      <w:tr w:rsidR="00217305" w:rsidRPr="00217305" w:rsidTr="00013EA3">
        <w:trPr>
          <w:jc w:val="center"/>
        </w:trPr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Câu</w:t>
            </w:r>
          </w:p>
        </w:tc>
        <w:tc>
          <w:tcPr>
            <w:tcW w:w="1015" w:type="dxa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1F4E79"/>
                <w:sz w:val="24"/>
                <w:szCs w:val="24"/>
              </w:rPr>
              <w:t>ĐA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</w:tr>
      <w:tr w:rsidR="00217305" w:rsidRPr="00217305" w:rsidTr="00013EA3">
        <w:trPr>
          <w:jc w:val="center"/>
        </w:trPr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A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C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D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15" w:type="dxa"/>
            <w:vAlign w:val="center"/>
          </w:tcPr>
          <w:p w:rsidR="00217305" w:rsidRPr="00217305" w:rsidRDefault="00217305" w:rsidP="0021730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7305">
              <w:rPr>
                <w:rFonts w:cs="Times New Roman"/>
                <w:b/>
                <w:color w:val="B00020"/>
                <w:sz w:val="24"/>
                <w:szCs w:val="24"/>
              </w:rPr>
              <w:t>B</w:t>
            </w:r>
          </w:p>
        </w:tc>
      </w:tr>
    </w:tbl>
    <w:p w:rsidR="00217305" w:rsidRPr="00217305" w:rsidRDefault="00217305" w:rsidP="00217305">
      <w:pPr>
        <w:spacing w:after="20" w:line="245" w:lineRule="auto"/>
        <w:rPr>
          <w:rFonts w:cs="Times New Roman"/>
          <w:sz w:val="24"/>
          <w:szCs w:val="24"/>
        </w:rPr>
      </w:pPr>
    </w:p>
    <w:p w:rsidR="00217305" w:rsidRPr="00217305" w:rsidRDefault="00217305" w:rsidP="00217305">
      <w:pPr>
        <w:spacing w:before="40" w:after="80" w:line="245" w:lineRule="auto"/>
        <w:jc w:val="center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B00020"/>
          <w:sz w:val="24"/>
          <w:szCs w:val="24"/>
        </w:rPr>
        <w:t>PART I. KIẾN THỨC CẦN NHỚ</w:t>
      </w:r>
    </w:p>
    <w:p w:rsidR="00217305" w:rsidRPr="00217305" w:rsidRDefault="00217305" w:rsidP="00217305">
      <w:pPr>
        <w:spacing w:before="44" w:after="34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>1. Question words + to-infinitive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Cấu trúc: question word + to V, thường dùng với what, where, when, who, how; không dùng WHY + to V.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lastRenderedPageBreak/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Ví dụ: I don’t know how to get there. = Tôi không biết làm thế nào để đến đó.</w:t>
      </w:r>
    </w:p>
    <w:p w:rsidR="00217305" w:rsidRPr="00217305" w:rsidRDefault="00217305" w:rsidP="00217305">
      <w:pPr>
        <w:spacing w:before="44" w:after="34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>2. Phrasal verbs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look around: tham quan/xem quanh; come back: quay lại; hand/pass down: truyền lại.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find out: tìm hiểu; take care of: chăm sóc; get on with: hòa hợp với.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cut down on: cắt giảm; run out of: hết; get around: đi lại; carry out: thực hiện.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come down with: mắc bệnh; hang out with: đi chơi/giao lưu với.</w:t>
      </w:r>
    </w:p>
    <w:p w:rsidR="00217305" w:rsidRPr="00217305" w:rsidRDefault="00217305" w:rsidP="00217305">
      <w:pPr>
        <w:spacing w:before="44" w:after="34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>3. Double comparatives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Cấu trúc: The + comparative + S + V, the + comparative + S + V.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Ví dụ: The bigger the city is, the heavier the traffic becomes.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Danh từ đếm được số nhiều: the more/fewer + plural noun; danh từ không đếm được: the more/less + uncountable noun.</w:t>
      </w:r>
    </w:p>
    <w:p w:rsidR="00217305" w:rsidRPr="00217305" w:rsidRDefault="00217305" w:rsidP="00217305">
      <w:pPr>
        <w:spacing w:before="44" w:after="34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>4. First conditional with modal verbs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If + S + V (hiện tại đơn), S + can/may/might/must/should + V nguyên mẫu.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can: khả năng/cho phép; may/might: khả năng; must: bắt buộc; should: lời khuyên.</w:t>
      </w:r>
    </w:p>
    <w:p w:rsidR="00217305" w:rsidRPr="00217305" w:rsidRDefault="00217305" w:rsidP="00217305">
      <w:pPr>
        <w:spacing w:before="40" w:after="80" w:line="245" w:lineRule="auto"/>
        <w:jc w:val="center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B00020"/>
          <w:sz w:val="24"/>
          <w:szCs w:val="24"/>
        </w:rPr>
        <w:t>PART II. VOCABULARY PRACTICE – GIẢI CHI TIẾT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217305">
        <w:rPr>
          <w:rFonts w:cs="Times New Roman"/>
          <w:b/>
          <w:color w:val="B00020"/>
          <w:sz w:val="24"/>
          <w:szCs w:val="24"/>
        </w:rPr>
        <w:t>electrician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electrician = thợ điện; người đến nhà sửa đèn, quạt, điều hòa.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217305">
        <w:rPr>
          <w:rFonts w:cs="Times New Roman"/>
          <w:b/>
          <w:color w:val="B00020"/>
          <w:sz w:val="24"/>
          <w:szCs w:val="24"/>
        </w:rPr>
        <w:t>garbage collector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garbage collector = nhân viên thu gom rác; chi tiết “empties the rubbish bins” xác định nghề này.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accomplished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accomplish a goal = hoàn thành/đạt được mục tiêu.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4.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217305">
        <w:rPr>
          <w:rFonts w:cs="Times New Roman"/>
          <w:b/>
          <w:color w:val="B00020"/>
          <w:sz w:val="24"/>
          <w:szCs w:val="24"/>
        </w:rPr>
        <w:t>artisans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artisan = thợ thủ công; phù hợp với việc làm bình, bát bằng tay ở làng nghề.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5.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specialities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speciality = đặc sản; bún bò Huế, bánh khoái là các món đặc sản.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6.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attraction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tourist attraction = điểm thu hút/điểm tham quan du lịch.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7.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217305">
        <w:rPr>
          <w:rFonts w:cs="Times New Roman"/>
          <w:b/>
          <w:color w:val="B00020"/>
          <w:sz w:val="24"/>
          <w:szCs w:val="24"/>
        </w:rPr>
        <w:t>suburb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suburb = ngoại ô; ở cách trung tâm thành phố khoảng 15 km.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8.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facilities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facilities = cơ sở vật chất/tiện ích như bệnh viện, trung tâm thể thao, công viên.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9.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217305">
        <w:rPr>
          <w:rFonts w:cs="Times New Roman"/>
          <w:b/>
          <w:color w:val="B00020"/>
          <w:sz w:val="24"/>
          <w:szCs w:val="24"/>
        </w:rPr>
        <w:t>reminds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remind sb of sth = làm ai nhớ đến điều gì.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10.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preserve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preserve = bảo tồn, gìn giữ; phù hợp với việc giữ cách làm cốm truyền thống.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11.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fragrance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fragrance = hương thơm; “sweet fragrance” = hương thơm ngọt ngào.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12.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distractions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distractions = những thứ gây xao nhãng; TV, điện thoại, em nhỏ ồn ào đều làm mất tập trung.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13.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get on with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get on with sb = hòa hợp/có quan hệ tốt với ai.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14.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packed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be packed with = chật kín/đông nghịt; tàu điện chật kín người đi làm.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15.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downtown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downtown = khu trung tâm thành phố, nơi tập trung ngân hàng và văn phòng lớn.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16.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217305">
        <w:rPr>
          <w:rFonts w:cs="Times New Roman"/>
          <w:b/>
          <w:color w:val="B00020"/>
          <w:sz w:val="24"/>
          <w:szCs w:val="24"/>
        </w:rPr>
        <w:t>concrete jungle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concrete jungle = “rừng bê tông”, chỉ khu đô thị dày đặc nhà cao tầng, ít cây xanh.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17.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amenities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public amenities = tiện ích công cộng như công viên, thư viện, trung tâm thể thao.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18.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liveable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liveable = đáng sống; không khí sạch, trường tốt, tỉ lệ tội phạm thấp.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19.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217305">
        <w:rPr>
          <w:rFonts w:cs="Times New Roman"/>
          <w:b/>
          <w:color w:val="B00020"/>
          <w:sz w:val="24"/>
          <w:szCs w:val="24"/>
        </w:rPr>
        <w:t>congestion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lastRenderedPageBreak/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traffic congestion = ùn tắc giao thông.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20.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construction site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construction site = công trường xây dựng; có công nhân xây bệnh viện, gây bụi và tiếng ồn.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21.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reliable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reliable = đáng tin cậy/ổn định; phương tiện hầu như không bao giờ trễ.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22.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pricey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pricey = đắt; nhà hàng hơi đắt đối với học sinh.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23.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217305">
        <w:rPr>
          <w:rFonts w:cs="Times New Roman"/>
          <w:b/>
          <w:color w:val="B00020"/>
          <w:sz w:val="24"/>
          <w:szCs w:val="24"/>
        </w:rPr>
        <w:t>bustling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bustling = nhộn nhịp; thành phố đông người, cửa hàng và xe cộ cả ngày lẫn đêm.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24.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217305">
        <w:rPr>
          <w:rFonts w:cs="Times New Roman"/>
          <w:b/>
          <w:color w:val="B00020"/>
          <w:sz w:val="24"/>
          <w:szCs w:val="24"/>
        </w:rPr>
        <w:t>leftovers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leftovers = thức ăn thừa; phần thức ăn học sinh không ăn hết.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25.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217305">
        <w:rPr>
          <w:rFonts w:cs="Times New Roman"/>
          <w:b/>
          <w:color w:val="B00020"/>
          <w:sz w:val="24"/>
          <w:szCs w:val="24"/>
        </w:rPr>
        <w:t>hang out with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hang out with friends = đi chơi/gặp gỡ bạn bè.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26.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get around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get around = đi lại quanh nơi nào đó; nhiều người đi lại bằng xe máy.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27.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counsellor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school counsellor = tư vấn viên học đường; người lắng nghe khi học sinh buồn hoặc lo lắng.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28.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priority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give priority to = ưu tiên; cần ưu tiên việc học vì có ba bài kiểm tra.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29.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217305">
        <w:rPr>
          <w:rFonts w:cs="Times New Roman"/>
          <w:b/>
          <w:color w:val="B00020"/>
          <w:sz w:val="24"/>
          <w:szCs w:val="24"/>
        </w:rPr>
        <w:t>stressed out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stressed out = căng thẳng kiệt sức; nhiều bài thi và thiếu ngủ.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30.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217305">
        <w:rPr>
          <w:rFonts w:cs="Times New Roman"/>
          <w:b/>
          <w:color w:val="B00020"/>
          <w:sz w:val="24"/>
          <w:szCs w:val="24"/>
        </w:rPr>
        <w:t>optimistic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optimistic = lạc quan; dù thất bại vẫn tin lần sau sẽ làm tốt hơn.</w:t>
      </w:r>
    </w:p>
    <w:p w:rsidR="00217305" w:rsidRPr="00217305" w:rsidRDefault="00217305" w:rsidP="00217305">
      <w:pPr>
        <w:spacing w:before="40" w:after="80" w:line="245" w:lineRule="auto"/>
        <w:jc w:val="center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B00020"/>
          <w:sz w:val="24"/>
          <w:szCs w:val="24"/>
        </w:rPr>
        <w:t>PART III. GRAMMAR PRACTICE – GIẢI CHI TIẾT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how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Cấu trúc “know how to get...” = biết cách đi đến đâu.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217305">
        <w:rPr>
          <w:rFonts w:cs="Times New Roman"/>
          <w:b/>
          <w:color w:val="B00020"/>
          <w:sz w:val="24"/>
          <w:szCs w:val="24"/>
        </w:rPr>
        <w:t>what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“decide what to buy” = quyết định mua gì.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who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“who to ask” = hỏi ai; lựa chọn giữa chủ cửa hàng và cảnh sát.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4.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how to make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Question word + to-infinitive: how to make one like this.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5.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217305">
        <w:rPr>
          <w:rFonts w:cs="Times New Roman"/>
          <w:b/>
          <w:color w:val="B00020"/>
          <w:sz w:val="24"/>
          <w:szCs w:val="24"/>
        </w:rPr>
        <w:t>should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If you have a bad headache, you should...: lời khuyên.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6.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must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“It’s a school rule” → bắt buộc, dùng must.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7.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might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Mây đen → có khả năng bị ướt, dùng might.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8.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rains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Mệnh đề If của câu điều kiện loại 1 dùng hiện tại đơn: If it rains...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9.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217305">
        <w:rPr>
          <w:rFonts w:cs="Times New Roman"/>
          <w:b/>
          <w:color w:val="B00020"/>
          <w:sz w:val="24"/>
          <w:szCs w:val="24"/>
        </w:rPr>
        <w:t>carry out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carry out a project = thực hiện một dự án.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10.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cut down on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cut down on fast food = cắt giảm đồ ăn nhanh.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11.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217305">
        <w:rPr>
          <w:rFonts w:cs="Times New Roman"/>
          <w:b/>
          <w:color w:val="B00020"/>
          <w:sz w:val="24"/>
          <w:szCs w:val="24"/>
        </w:rPr>
        <w:t>handed down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hand down sth to sb = truyền lại kĩ năng/truyền thống cho thế hệ sau.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12.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run out of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run out of rice = hết gạo. “run out” phải có of trước tân ngữ.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13.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217305">
        <w:rPr>
          <w:rFonts w:cs="Times New Roman"/>
          <w:b/>
          <w:color w:val="B00020"/>
          <w:sz w:val="24"/>
          <w:szCs w:val="24"/>
        </w:rPr>
        <w:t>looking around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spend + time + V-ing → spent the whole afternoon looking around.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14.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217305">
        <w:rPr>
          <w:rFonts w:cs="Times New Roman"/>
          <w:b/>
          <w:color w:val="B00020"/>
          <w:sz w:val="24"/>
          <w:szCs w:val="24"/>
        </w:rPr>
        <w:t>come back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Hiện tại hoàn thành: hasn’t + V3; come – came – come.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lastRenderedPageBreak/>
        <w:t>Câu 15.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217305">
        <w:rPr>
          <w:rFonts w:cs="Times New Roman"/>
          <w:b/>
          <w:color w:val="B00020"/>
          <w:sz w:val="24"/>
          <w:szCs w:val="24"/>
        </w:rPr>
        <w:t>find out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find out when... = tìm hiểu xem khi nào xưởng mở cửa.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16.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more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The more you practise..., the more confident...: so sánh kép.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17.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the heavier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Cấu trúc: The bigger..., the heavier...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18.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closer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The closer we got..., the more crowded...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19.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the more congested its streets are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Vế sau của so sánh kép phải có “the + comparative + S + V”.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20.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D. </w:t>
      </w:r>
      <w:r w:rsidR="00217305" w:rsidRPr="00217305">
        <w:rPr>
          <w:rFonts w:cs="Times New Roman"/>
          <w:b/>
          <w:color w:val="B00020"/>
          <w:sz w:val="24"/>
          <w:szCs w:val="24"/>
        </w:rPr>
        <w:t>darker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The darker the room is, the harder...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21.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217305">
        <w:rPr>
          <w:rFonts w:cs="Times New Roman"/>
          <w:b/>
          <w:color w:val="B00020"/>
          <w:sz w:val="24"/>
          <w:szCs w:val="24"/>
        </w:rPr>
        <w:t>the fewer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people là danh từ đếm được số nhiều → the fewer people.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22.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217305">
        <w:rPr>
          <w:rFonts w:cs="Times New Roman"/>
          <w:b/>
          <w:color w:val="B00020"/>
          <w:sz w:val="24"/>
          <w:szCs w:val="24"/>
        </w:rPr>
        <w:t>coming down with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come down with the flu = mắc cúm.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23.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217305">
        <w:rPr>
          <w:rFonts w:cs="Times New Roman"/>
          <w:b/>
          <w:color w:val="B00020"/>
          <w:sz w:val="24"/>
          <w:szCs w:val="24"/>
        </w:rPr>
        <w:t>hang out with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hang out with friends = đi chơi/gặp gỡ bạn bè.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24.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A. </w:t>
      </w:r>
      <w:r w:rsidR="00217305" w:rsidRPr="00217305">
        <w:rPr>
          <w:rFonts w:cs="Times New Roman"/>
          <w:b/>
          <w:color w:val="B00020"/>
          <w:sz w:val="24"/>
          <w:szCs w:val="24"/>
        </w:rPr>
        <w:t>get around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Sau can dùng V nguyên mẫu: can get around Singapore.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25.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carried out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Last month → quá khứ đơn; carry out → carried out.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26.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“what I should say” rút gọn thành “what to say”.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27.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A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“The more developed..., the more tourists...” tương đương “As the town becomes more developed, it attracts more tourists.”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28.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C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Dạng chuẩn: The bigger the city grows, the more polluted the air becomes.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29.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C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Dạng chuẩn: The later you leave home, the worse the traffic will be.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30.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C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If + hiện tại đơn, might + V nguyên mẫu: If you stay up late, you might feel...</w:t>
      </w:r>
    </w:p>
    <w:p w:rsidR="00217305" w:rsidRPr="00217305" w:rsidRDefault="00217305" w:rsidP="00217305">
      <w:pPr>
        <w:spacing w:before="40" w:after="80" w:line="245" w:lineRule="auto"/>
        <w:jc w:val="center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B00020"/>
          <w:sz w:val="24"/>
          <w:szCs w:val="24"/>
        </w:rPr>
        <w:t>PART IV. LISTENING PRACTICE – GIẢI CHI TIẾT</w:t>
      </w:r>
    </w:p>
    <w:p w:rsidR="00217305" w:rsidRPr="00217305" w:rsidRDefault="00217305" w:rsidP="00217305">
      <w:pPr>
        <w:spacing w:before="44" w:after="34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>I. Warm Clothes volunteer group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B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Bài nghe nêu nhóm “collected clothes and sent them to poor people in rural areas”.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C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Thành viên gồm “both parents and their children”.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B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Cha mẹ dạy con làm đồ thủ công từ “bamboo and bottles”.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4.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A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Nhóm bán các sản phẩm thủ công đó để lấy tiền mua sách cho trẻ em làng quê.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5.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B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Câu kết của bài nghe: “They brought love to those small villages.”</w:t>
      </w:r>
    </w:p>
    <w:p w:rsidR="00217305" w:rsidRPr="00217305" w:rsidRDefault="00217305" w:rsidP="00217305">
      <w:pPr>
        <w:spacing w:before="44" w:after="34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>II. London – True / False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False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Bài nghe nói London là “the biggest city in Britain”, không phải thành phố nhỏ nhất.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True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West End có “historical places, parks, shops and theatres”.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False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Nơi người lao động sinh sống và làm việc là East End, không phải South End.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lastRenderedPageBreak/>
        <w:t>Câu 4.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False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Odeon là một rạp chiếu phim nổi tiếng, không phải bảo tàng.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5.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True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Oxford Street được nêu là “London’s main shopping centre”.</w:t>
      </w:r>
    </w:p>
    <w:p w:rsidR="00217305" w:rsidRPr="00217305" w:rsidRDefault="00217305" w:rsidP="00217305">
      <w:pPr>
        <w:spacing w:before="44" w:after="34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>III. Music and teens’ health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217305">
        <w:rPr>
          <w:rFonts w:cs="Times New Roman"/>
          <w:b/>
          <w:color w:val="B00020"/>
          <w:sz w:val="24"/>
          <w:szCs w:val="24"/>
        </w:rPr>
        <w:t>Improving overall well-being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Bài nghe nói âm nhạc có thể giảm căng thẳng, xoa dịu cảm xúc và “improve overall well-being”.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B*. By providing emotional relief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Bài nghe về định hình bản sắc thực chất nói âm nhạc giúp các em “express themselves and connect with others”. Không có lựa chọn nào diễn đạt đúng ý này. Trong các phương án, B gần nhất với mạch tiếp theo về “emotional relief”, nên chọn B* nếu buộc phải chọn.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C. </w:t>
      </w:r>
      <w:r w:rsidR="00217305" w:rsidRPr="00217305">
        <w:rPr>
          <w:rFonts w:cs="Times New Roman"/>
          <w:b/>
          <w:color w:val="B00020"/>
          <w:sz w:val="24"/>
          <w:szCs w:val="24"/>
        </w:rPr>
        <w:t>Adolescence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Bài nghe nhắc trực tiếp “For adolescents” và “During the uncertain teenage years”.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4.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Uncertain feelings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Music therapy helps teens “navigate their feelings”; B là phương án phù hợp nhất.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5.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 xml:space="preserve">Đáp án: </w:t>
      </w:r>
      <w:r w:rsidRPr="00217305">
        <w:rPr>
          <w:rFonts w:cs="Times New Roman"/>
          <w:b/>
          <w:color w:val="0070C0"/>
          <w:sz w:val="24"/>
          <w:szCs w:val="24"/>
        </w:rPr>
        <w:t xml:space="preserve">B. </w:t>
      </w:r>
      <w:r w:rsidR="00217305" w:rsidRPr="00217305">
        <w:rPr>
          <w:rFonts w:cs="Times New Roman"/>
          <w:b/>
          <w:color w:val="B00020"/>
          <w:sz w:val="24"/>
          <w:szCs w:val="24"/>
        </w:rPr>
        <w:t>By matching their mood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Bài nghe nêu playlist sức khỏe tinh thần có ích khi “matching music to their mood”.</w:t>
      </w:r>
    </w:p>
    <w:p w:rsidR="00217305" w:rsidRPr="00217305" w:rsidRDefault="00217305" w:rsidP="00217305">
      <w:pPr>
        <w:spacing w:before="40" w:after="80" w:line="245" w:lineRule="auto"/>
        <w:jc w:val="center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B00020"/>
          <w:sz w:val="24"/>
          <w:szCs w:val="24"/>
        </w:rPr>
        <w:t>PART V. MOCK TEST – GIẢI CHI TIẾT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A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Phần gạch chân “o”: pottery có âm /ɒ/ (hoặc /ɑː/ tùy giọng), trong khi collect, community, original có âm yếu /ə/ ở vị trí được gạch chân.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B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Âm cuối -s: collections /z/, skills /z/, artisans /z/; handicrafts /s/.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C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assignment, importance, construction nhấn âm 2; underground (danh từ “tàu điện ngầm”) nhấn âm 1.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4.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B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historical, experience, community nhấn âm 2; memorable nhấn âm 1.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5.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C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So sánh kép: The more vehicles..., the worse the traffic congestion becomes.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6.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Sống downtown thường convenient = thuận tiện hơn vì gần dịch vụ, việc làm, giao thông.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7.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A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Điều kiện loại 1: If you drink..., you will feel...; chủ ngữ you nên dùng drink.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8.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A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well-balanced life = cuộc sống cân bằng, phù hợp với phần giải thích sau.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9.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farmer’s market = chợ nông sản, nơi nông dân bán sản phẩm.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10.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C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wonder where to go = tự hỏi nên đi đâu để mua đồ thủ công.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11.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“Sure. What’s the problem?” là phản hồi tự nhiên khi ai đó hỏi “Do you have a minute?”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12.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A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deal with all kinds of people = tiếp xúc/xử lí công việc với nhiều kiểu người; phù hợp nghề lễ tân.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13.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the whole community = toàn cộng đồng.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14.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B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bring a dish to share = mang một món ăn để cùng chia sẻ trong ngày hội.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15.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C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see you at our park = gặp bạn tại công viên.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16.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A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“the fun day” vì sự kiện cụ thể đã được giới thiệu ở đầu thông báo.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17.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A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lastRenderedPageBreak/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Thứ tự hợp lí: b (thêm ưu điểm) → c (However, nhược điểm chi phí) → a (thêm nhược điểm đông và tắc đường).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18.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A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Câu A tổng kết cân bằng cả ưu điểm lẫn nhược điểm đã nêu trong đoạn.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19.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B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Sau “is” cần tính từ: more peaceful = yên bình hơn.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20.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However diễn tả tương phản: người ta tin nông thôn yên bình, tuy nhiên vẫn có rủi ro.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21.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warn sb about sth = cảnh báo ai về điều gì.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22.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B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weak → weaker; có “much” để nhấn mạnh: much weaker.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23.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A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face up to = đối mặt với; “face up to the lack of health care services”.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24.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C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put up with = chịu đựng; chịu sự buồn chán và thiếu tiện nghi.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25.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B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Câu gốc diễn tả hai đại lượng cùng tăng → The higher..., the higher....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26.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C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“feels strange” = chưa quen; “isn’t what Jonathan is used to” diễn đạt đúng nhất.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27.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B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Điều kiện loại 2: If he didn’t smoke so much, he could get rid of his cough.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28.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A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In spite of + V-ing/N; nghĩa: dù mẹ rất bận, mẹ vẫn chăm sóc chúng tôi tốt.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29.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A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Biển “Fire door – Keep shut” nghĩa là cửa chống cháy phải luôn đóng để ngăn lửa lan.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30.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Thứ Bảy thư viện mở 9:00–13:00, nên sau 1 giờ chiều thì đóng.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31.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C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Toàn bài đưa ra nhiều thói quen ăn uống, vận động, ngủ, quản lí stress, hạn chế màn hình → Healthy Habits for Teenagers.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32.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essential = crucial = thiết yếu/rất quan trọng.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33.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C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“it supports brain function...” → it = sleep.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34.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Bài chỉ nói deep breathing hoặc yoga có thể giúp giảm stress, không nói yoga là cách duy nhất.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35.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Câu mở đầu khẳng định thói quen lành mạnh sớm có thể dẫn đến cuộc sống hạnh phúc và trọn vẹn hơn → lợi ích lâu dài.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36.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A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Bài nêu dùng màn hình quá nhiều có thể gây eye strain, tư thế xấu và rối loạn giấc ngủ.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37.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A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Sau “My favorite community helper is Mr. Nam.” cần giới thiệu nghề: He is a delivery person in my neighborhood.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38.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C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Sau mô tả Mr. Nam thân thiện, câu “He sometimes asks me about my study.” bổ sung hành vi gần gũi, thân thiện.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39.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D</w:t>
      </w:r>
    </w:p>
    <w:p w:rsidR="00217305" w:rsidRPr="00217305" w:rsidRDefault="00217305" w:rsidP="00217305">
      <w:pPr>
        <w:spacing w:after="10" w:line="240" w:lineRule="auto"/>
        <w:ind w:left="142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“delivers goods ... despite the weather” = giao hàng bất chấp thời tiết.</w:t>
      </w:r>
    </w:p>
    <w:p w:rsidR="00217305" w:rsidRPr="00217305" w:rsidRDefault="008D4F2C" w:rsidP="00217305">
      <w:pPr>
        <w:spacing w:before="22" w:after="9" w:line="245" w:lineRule="auto"/>
        <w:rPr>
          <w:rFonts w:cs="Times New Roman"/>
          <w:sz w:val="24"/>
          <w:szCs w:val="24"/>
        </w:rPr>
      </w:pPr>
      <w:r w:rsidRPr="00217305">
        <w:rPr>
          <w:rFonts w:cs="Times New Roman"/>
          <w:b/>
          <w:color w:val="C00000"/>
          <w:sz w:val="24"/>
          <w:szCs w:val="24"/>
        </w:rPr>
        <w:t>Câu 40.</w:t>
      </w:r>
      <w:r w:rsidR="00217305" w:rsidRPr="00217305">
        <w:rPr>
          <w:rFonts w:cs="Times New Roman"/>
          <w:b/>
          <w:color w:val="1F4E79"/>
          <w:sz w:val="24"/>
          <w:szCs w:val="24"/>
        </w:rPr>
        <w:t xml:space="preserve"> </w:t>
      </w:r>
      <w:r w:rsidR="00217305" w:rsidRPr="00217305">
        <w:rPr>
          <w:rFonts w:cs="Times New Roman"/>
          <w:b/>
          <w:color w:val="B00020"/>
          <w:sz w:val="24"/>
          <w:szCs w:val="24"/>
        </w:rPr>
        <w:t>Đáp án: B</w:t>
      </w:r>
    </w:p>
    <w:p w:rsidR="00217305" w:rsidRPr="008D4F2C" w:rsidRDefault="00217305" w:rsidP="008D4F2C">
      <w:pPr>
        <w:spacing w:after="10" w:line="240" w:lineRule="auto"/>
        <w:ind w:left="142"/>
        <w:rPr>
          <w:rFonts w:cs="Times New Roman"/>
          <w:b/>
          <w:bCs/>
          <w:color w:val="000000"/>
          <w:sz w:val="24"/>
          <w:szCs w:val="24"/>
        </w:rPr>
      </w:pPr>
      <w:r w:rsidRPr="00217305">
        <w:rPr>
          <w:rFonts w:cs="Times New Roman"/>
          <w:b/>
          <w:color w:val="1F4E79"/>
          <w:sz w:val="24"/>
          <w:szCs w:val="24"/>
        </w:rPr>
        <w:t xml:space="preserve">• </w:t>
      </w:r>
      <w:r w:rsidRPr="00217305">
        <w:rPr>
          <w:rFonts w:cs="Times New Roman"/>
          <w:color w:val="000000"/>
          <w:sz w:val="24"/>
          <w:szCs w:val="24"/>
        </w:rPr>
        <w:t>Sau khi kể việc ông phải quay lại giao hàng, “I really appreciate his manner.” là nhận xét phù hợp trước câu kết.</w:t>
      </w:r>
      <w:bookmarkStart w:id="0" w:name="_GoBack"/>
      <w:bookmarkEnd w:id="0"/>
    </w:p>
    <w:sectPr w:rsidR="00217305" w:rsidRPr="008D4F2C" w:rsidSect="008D4F2C">
      <w:headerReference w:type="default" r:id="rId11"/>
      <w:footerReference w:type="default" r:id="rId12"/>
      <w:pgSz w:w="11906" w:h="16838"/>
      <w:pgMar w:top="500" w:right="680" w:bottom="624" w:left="68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5A3F" w:rsidRDefault="00995A3F">
      <w:pPr>
        <w:spacing w:after="0" w:line="240" w:lineRule="auto"/>
      </w:pPr>
      <w:r>
        <w:separator/>
      </w:r>
    </w:p>
  </w:endnote>
  <w:endnote w:type="continuationSeparator" w:id="0">
    <w:p w:rsidR="00995A3F" w:rsidRDefault="00995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F2C" w:rsidRPr="008D4F2C" w:rsidRDefault="008D4F2C" w:rsidP="008D4F2C">
    <w:pPr>
      <w:widowControl w:val="0"/>
      <w:tabs>
        <w:tab w:val="center" w:pos="4680"/>
        <w:tab w:val="right" w:pos="9360"/>
        <w:tab w:val="right" w:pos="10348"/>
      </w:tabs>
      <w:spacing w:before="120" w:after="120" w:line="240" w:lineRule="auto"/>
      <w:rPr>
        <w:rFonts w:eastAsia="SimSun" w:cs="Times New Roman"/>
        <w:color w:val="000000"/>
        <w:kern w:val="2"/>
        <w:sz w:val="24"/>
        <w:szCs w:val="24"/>
        <w:lang w:eastAsia="zh-CN"/>
      </w:rPr>
    </w:pPr>
    <w:r w:rsidRPr="008D4F2C">
      <w:rPr>
        <w:rFonts w:eastAsia="SimSun" w:cs="Times New Roman"/>
        <w:b/>
        <w:color w:val="000000"/>
        <w:kern w:val="2"/>
        <w:sz w:val="24"/>
        <w:szCs w:val="24"/>
        <w:lang w:val="nl-NL" w:eastAsia="zh-CN"/>
      </w:rPr>
      <w:t xml:space="preserve">                                                               </w:t>
    </w:r>
    <w:r>
      <w:rPr>
        <w:rFonts w:eastAsia="SimSun" w:cs="Times New Roman"/>
        <w:b/>
        <w:color w:val="000000"/>
        <w:kern w:val="2"/>
        <w:sz w:val="24"/>
        <w:szCs w:val="24"/>
        <w:lang w:val="nl-NL" w:eastAsia="zh-CN"/>
      </w:rPr>
      <w:t xml:space="preserve">   </w:t>
    </w:r>
    <w:r w:rsidRPr="008D4F2C">
      <w:rPr>
        <w:rFonts w:eastAsia="SimSun" w:cs="Times New Roman"/>
        <w:b/>
        <w:color w:val="000000"/>
        <w:kern w:val="2"/>
        <w:sz w:val="24"/>
        <w:szCs w:val="24"/>
        <w:lang w:val="nl-NL" w:eastAsia="zh-CN"/>
      </w:rPr>
      <w:t xml:space="preserve">  </w:t>
    </w:r>
    <w:r>
      <w:rPr>
        <w:rFonts w:eastAsia="SimSun" w:cs="Times New Roman"/>
        <w:b/>
        <w:color w:val="000000"/>
        <w:kern w:val="2"/>
        <w:sz w:val="24"/>
        <w:szCs w:val="24"/>
        <w:lang w:val="nl-NL" w:eastAsia="zh-CN"/>
      </w:rPr>
      <w:t xml:space="preserve"> </w:t>
    </w:r>
    <w:r w:rsidRPr="008D4F2C">
      <w:rPr>
        <w:rFonts w:eastAsia="SimSun" w:cs="Times New Roman"/>
        <w:b/>
        <w:color w:val="000000"/>
        <w:kern w:val="2"/>
        <w:sz w:val="24"/>
        <w:szCs w:val="24"/>
        <w:lang w:val="nl-NL" w:eastAsia="zh-CN"/>
      </w:rPr>
      <w:t xml:space="preserve">   </w:t>
    </w:r>
    <w:r w:rsidRPr="008D4F2C">
      <w:rPr>
        <w:rFonts w:eastAsia="SimSun" w:cs="Times New Roman"/>
        <w:b/>
        <w:color w:val="00B0F0"/>
        <w:kern w:val="2"/>
        <w:sz w:val="24"/>
        <w:szCs w:val="24"/>
        <w:lang w:val="nl-NL" w:eastAsia="zh-CN"/>
      </w:rPr>
      <w:t>thuvienhoclieu</w:t>
    </w:r>
    <w:r w:rsidRPr="008D4F2C">
      <w:rPr>
        <w:rFonts w:eastAsia="SimSun" w:cs="Times New Roman"/>
        <w:b/>
        <w:color w:val="FF0000"/>
        <w:kern w:val="2"/>
        <w:sz w:val="24"/>
        <w:szCs w:val="24"/>
        <w:lang w:val="nl-NL" w:eastAsia="zh-CN"/>
      </w:rPr>
      <w:t xml:space="preserve">.com </w:t>
    </w:r>
    <w:r w:rsidRPr="008D4F2C">
      <w:rPr>
        <w:rFonts w:eastAsia="SimSun" w:cs="Times New Roman"/>
        <w:b/>
        <w:color w:val="000000"/>
        <w:kern w:val="2"/>
        <w:sz w:val="24"/>
        <w:szCs w:val="24"/>
        <w:lang w:eastAsia="zh-CN"/>
      </w:rPr>
      <w:t xml:space="preserve">                                </w:t>
    </w:r>
    <w:r w:rsidRPr="008D4F2C">
      <w:rPr>
        <w:rFonts w:eastAsia="SimSun" w:cs="Times New Roman"/>
        <w:b/>
        <w:color w:val="FF0000"/>
        <w:kern w:val="2"/>
        <w:sz w:val="24"/>
        <w:szCs w:val="24"/>
        <w:lang w:eastAsia="zh-CN"/>
      </w:rPr>
      <w:t>Trang</w:t>
    </w:r>
    <w:r w:rsidRPr="008D4F2C">
      <w:rPr>
        <w:rFonts w:eastAsia="SimSun" w:cs="Times New Roman"/>
        <w:b/>
        <w:color w:val="0070C0"/>
        <w:kern w:val="2"/>
        <w:sz w:val="24"/>
        <w:szCs w:val="24"/>
        <w:lang w:eastAsia="zh-CN"/>
      </w:rPr>
      <w:t xml:space="preserve"> </w:t>
    </w:r>
    <w:r w:rsidRPr="008D4F2C">
      <w:rPr>
        <w:rFonts w:eastAsia="SimSun" w:cs="Times New Roman"/>
        <w:b/>
        <w:color w:val="0070C0"/>
        <w:kern w:val="2"/>
        <w:sz w:val="24"/>
        <w:szCs w:val="24"/>
        <w:lang w:eastAsia="zh-CN"/>
      </w:rPr>
      <w:fldChar w:fldCharType="begin"/>
    </w:r>
    <w:r w:rsidRPr="008D4F2C">
      <w:rPr>
        <w:rFonts w:eastAsia="SimSun" w:cs="Times New Roman"/>
        <w:b/>
        <w:color w:val="0070C0"/>
        <w:kern w:val="2"/>
        <w:sz w:val="24"/>
        <w:szCs w:val="24"/>
        <w:lang w:eastAsia="zh-CN"/>
      </w:rPr>
      <w:instrText xml:space="preserve"> PAGE   \* MERGEFORMAT </w:instrText>
    </w:r>
    <w:r w:rsidRPr="008D4F2C">
      <w:rPr>
        <w:rFonts w:eastAsia="SimSun" w:cs="Times New Roman"/>
        <w:b/>
        <w:color w:val="0070C0"/>
        <w:kern w:val="2"/>
        <w:sz w:val="24"/>
        <w:szCs w:val="24"/>
        <w:lang w:eastAsia="zh-CN"/>
      </w:rPr>
      <w:fldChar w:fldCharType="separate"/>
    </w:r>
    <w:r>
      <w:rPr>
        <w:rFonts w:eastAsia="SimSun" w:cs="Times New Roman"/>
        <w:b/>
        <w:noProof/>
        <w:color w:val="0070C0"/>
        <w:kern w:val="2"/>
        <w:sz w:val="24"/>
        <w:szCs w:val="24"/>
        <w:lang w:eastAsia="zh-CN"/>
      </w:rPr>
      <w:t>14</w:t>
    </w:r>
    <w:r w:rsidRPr="008D4F2C">
      <w:rPr>
        <w:rFonts w:eastAsia="SimSun" w:cs="Times New Roman"/>
        <w:b/>
        <w:color w:val="0070C0"/>
        <w:kern w:val="2"/>
        <w:sz w:val="24"/>
        <w:szCs w:val="24"/>
        <w:lang w:eastAsia="zh-CN"/>
      </w:rPr>
      <w:fldChar w:fldCharType="end"/>
    </w:r>
    <w:r w:rsidRPr="008D4F2C">
      <w:rPr>
        <w:rFonts w:eastAsia="SimSun" w:cs="Times New Roman"/>
        <w:b/>
        <w:color w:val="0070C0"/>
        <w:kern w:val="2"/>
        <w:sz w:val="24"/>
        <w:szCs w:val="24"/>
        <w:lang w:eastAsia="zh-CN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5A3F" w:rsidRDefault="00995A3F">
      <w:pPr>
        <w:spacing w:after="0" w:line="240" w:lineRule="auto"/>
      </w:pPr>
      <w:r>
        <w:separator/>
      </w:r>
    </w:p>
  </w:footnote>
  <w:footnote w:type="continuationSeparator" w:id="0">
    <w:p w:rsidR="00995A3F" w:rsidRDefault="00995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676C" w:rsidRDefault="008D4F2C" w:rsidP="008D4F2C">
    <w:pPr>
      <w:tabs>
        <w:tab w:val="center" w:pos="4680"/>
        <w:tab w:val="right" w:pos="9360"/>
      </w:tabs>
      <w:spacing w:after="0" w:line="240" w:lineRule="auto"/>
      <w:jc w:val="center"/>
    </w:pPr>
    <w:r w:rsidRPr="008D4F2C">
      <w:rPr>
        <w:rFonts w:eastAsia="Calibri" w:cs="Times New Roman"/>
        <w:b/>
        <w:color w:val="00B0F0"/>
        <w:sz w:val="24"/>
        <w:szCs w:val="24"/>
        <w:lang w:val="nl-NL"/>
      </w:rPr>
      <w:t>thuvienhoclieu</w:t>
    </w:r>
    <w:r w:rsidRPr="008D4F2C">
      <w:rPr>
        <w:rFonts w:eastAsia="Calibri" w:cs="Times New Roman"/>
        <w:b/>
        <w:color w:val="FF0000"/>
        <w:sz w:val="24"/>
        <w:szCs w:val="24"/>
        <w:lang w:val="nl-NL"/>
      </w:rPr>
      <w:t>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792569"/>
    <w:multiLevelType w:val="hybridMultilevel"/>
    <w:tmpl w:val="E20A5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187600"/>
    <w:multiLevelType w:val="hybridMultilevel"/>
    <w:tmpl w:val="62DAB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7305"/>
    <w:rsid w:val="0029639D"/>
    <w:rsid w:val="00326F90"/>
    <w:rsid w:val="003D57BE"/>
    <w:rsid w:val="005816B6"/>
    <w:rsid w:val="00750D23"/>
    <w:rsid w:val="008D4F2C"/>
    <w:rsid w:val="00995A3F"/>
    <w:rsid w:val="00AA1D8D"/>
    <w:rsid w:val="00AF0705"/>
    <w:rsid w:val="00AF676C"/>
    <w:rsid w:val="00B47730"/>
    <w:rsid w:val="00BC7A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81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6B6"/>
    <w:rPr>
      <w:rFonts w:ascii="Tahoma" w:eastAsia="Times New Roman" w:hAnsi="Tahoma" w:cs="Tahoma"/>
      <w:sz w:val="16"/>
      <w:szCs w:val="16"/>
    </w:rPr>
  </w:style>
  <w:style w:type="table" w:customStyle="1" w:styleId="trongbang1">
    <w:name w:val="trongbang1"/>
    <w:basedOn w:val="TableNormal"/>
    <w:next w:val="TableGrid"/>
    <w:uiPriority w:val="39"/>
    <w:qFormat/>
    <w:rsid w:val="005816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81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6B6"/>
    <w:rPr>
      <w:rFonts w:ascii="Tahoma" w:eastAsia="Times New Roman" w:hAnsi="Tahoma" w:cs="Tahoma"/>
      <w:sz w:val="16"/>
      <w:szCs w:val="16"/>
    </w:rPr>
  </w:style>
  <w:style w:type="table" w:customStyle="1" w:styleId="trongbang1">
    <w:name w:val="trongbang1"/>
    <w:basedOn w:val="TableNormal"/>
    <w:next w:val="TableGrid"/>
    <w:uiPriority w:val="39"/>
    <w:qFormat/>
    <w:rsid w:val="005816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4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3DD017-B5DE-4DC6-9ED9-9211E339A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5998</Words>
  <Characters>34190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thuvienhoclieu.com</Company>
  <LinksUpToDate>false</LinksUpToDate>
  <CharactersWithSpaces>40108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subject/>
  <dc:creator>thuvienhoclieu.com</dc:creator>
  <cp:keywords>thuvienhoclieu.com</cp:keywords>
  <dc:description>thuvienhoclieu.com</dc:description>
  <cp:lastModifiedBy/>
  <cp:revision>1</cp:revision>
  <dcterms:created xsi:type="dcterms:W3CDTF">2026-10-16T14:26:00Z</dcterms:created>
  <dcterms:modified xsi:type="dcterms:W3CDTF">2026-10-16T14:43:00Z</dcterms:modified>
  <cp:category/>
</cp:coreProperties>
</file>